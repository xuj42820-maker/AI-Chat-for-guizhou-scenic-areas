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6"/>
        </w:rPr>
        <w:t>贵州旅游景点智能问答助手</w:t>
      </w:r>
    </w:p>
    <w:p>
      <w:pPr>
        <w:jc w:val="center"/>
      </w:pPr>
      <w:r>
        <w:rPr>
          <w:color w:val="646464"/>
          <w:sz w:val="36"/>
        </w:rPr>
        <w:t>产品需求文档 (PRD)</w:t>
      </w:r>
    </w:p>
    <w:p/>
    <w:p>
      <w:pPr>
        <w:jc w:val="center"/>
      </w:pPr>
      <w:r>
        <w:rPr>
          <w:color w:val="787878"/>
          <w:sz w:val="24"/>
        </w:rPr>
        <w:t>版本: v1.0.0</w:t>
        <w:br/>
        <w:t>日期: 2026-06-08</w:t>
        <w:br/>
        <w:t>技术栈: Flask + SQLite + jieba + 前端三件套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ind w:left="360"/>
      </w:pPr>
      <w:r>
        <w:t>1. 产品概述</w:t>
      </w:r>
    </w:p>
    <w:p>
      <w:pPr>
        <w:pStyle w:val="ListBullet"/>
        <w:ind w:left="360"/>
      </w:pPr>
      <w:r>
        <w:t>2. 目标用户</w:t>
      </w:r>
    </w:p>
    <w:p>
      <w:pPr>
        <w:pStyle w:val="ListBullet"/>
        <w:ind w:left="360"/>
      </w:pPr>
      <w:r>
        <w:t>3. 核心功能</w:t>
      </w:r>
    </w:p>
    <w:p>
      <w:pPr>
        <w:pStyle w:val="ListBullet"/>
        <w:ind w:left="360"/>
      </w:pPr>
      <w:r>
        <w:t>4. 用户故事</w:t>
      </w:r>
    </w:p>
    <w:p>
      <w:pPr>
        <w:pStyle w:val="ListBullet"/>
        <w:ind w:left="360"/>
      </w:pPr>
      <w:r>
        <w:t>5. 系统架构</w:t>
      </w:r>
    </w:p>
    <w:p>
      <w:pPr>
        <w:pStyle w:val="ListBullet"/>
        <w:ind w:left="360"/>
      </w:pPr>
      <w:r>
        <w:t>6. 数据模型</w:t>
      </w:r>
    </w:p>
    <w:p>
      <w:pPr>
        <w:pStyle w:val="ListBullet"/>
        <w:ind w:left="360"/>
      </w:pPr>
      <w:r>
        <w:t>7. API 接口设计</w:t>
      </w:r>
    </w:p>
    <w:p>
      <w:pPr>
        <w:pStyle w:val="ListBullet"/>
        <w:ind w:left="360"/>
      </w:pPr>
      <w:r>
        <w:t>8. 前端设计</w:t>
      </w:r>
    </w:p>
    <w:p>
      <w:pPr>
        <w:pStyle w:val="ListBullet"/>
        <w:ind w:left="360"/>
      </w:pPr>
      <w:r>
        <w:t>9. 问答系统设计</w:t>
      </w:r>
    </w:p>
    <w:p>
      <w:pPr>
        <w:pStyle w:val="ListBullet"/>
        <w:ind w:left="360"/>
      </w:pPr>
      <w:r>
        <w:t>10. 管理后台设计</w:t>
      </w:r>
    </w:p>
    <w:p>
      <w:pPr>
        <w:pStyle w:val="ListBullet"/>
        <w:ind w:left="360"/>
      </w:pPr>
      <w:r>
        <w:t>11. 非功能性需求</w:t>
      </w:r>
    </w:p>
    <w:p>
      <w:pPr>
        <w:pStyle w:val="ListBullet"/>
        <w:ind w:left="360"/>
      </w:pPr>
      <w:r>
        <w:t>12. 项目结构</w:t>
      </w:r>
    </w:p>
    <w:p>
      <w:pPr>
        <w:pStyle w:val="ListBullet"/>
        <w:ind w:left="360"/>
      </w:pPr>
      <w:r>
        <w:t>13. 部署方案</w:t>
      </w:r>
    </w:p>
    <w:p>
      <w:pPr>
        <w:pStyle w:val="ListBullet"/>
        <w:ind w:left="360"/>
      </w:pPr>
      <w:r>
        <w:t>14. 测试策略</w:t>
      </w:r>
    </w:p>
    <w:p>
      <w:pPr>
        <w:pStyle w:val="ListBullet"/>
        <w:ind w:left="360"/>
      </w:pPr>
      <w:r>
        <w:t>15. 里程碑与排期</w:t>
      </w:r>
    </w:p>
    <w:p>
      <w:pPr>
        <w:pStyle w:val="ListBullet"/>
        <w:ind w:left="360"/>
      </w:pPr>
      <w:r>
        <w:t>16. 风险与约束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产品愿景</w:t>
      </w:r>
    </w:p>
    <w:p>
      <w:r>
        <w:rPr>
          <w:b w:val="0"/>
          <w:sz w:val="22"/>
        </w:rPr>
        <w:t>贵州旅游景点智能问答助手是一个基于 RAG（检索增强生成）技术的全栈 Web 应用，旨在为游客提供关于贵州省旅游景点的智能化问答服务。用户可以通过自然语言提问，系统自动识别意图并返回精准的景点信息、门票价格、交通指南、美食推荐等实用内容。</w:t>
      </w:r>
    </w:p>
    <w:p>
      <w:pPr>
        <w:pStyle w:val="Heading2"/>
      </w:pPr>
      <w:r>
        <w:t>1.2 产品定位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Web 应用（B/S 架构）</w:t>
            </w:r>
          </w:p>
        </w:tc>
      </w:tr>
      <w:tr>
        <w:tc>
          <w:tcPr>
            <w:tcW w:type="dxa" w:w="4320"/>
          </w:tcPr>
          <w:p>
            <w:r>
              <w:t>目标市场</w:t>
            </w:r>
          </w:p>
        </w:tc>
        <w:tc>
          <w:tcPr>
            <w:tcW w:type="dxa" w:w="4320"/>
          </w:tcPr>
          <w:p>
            <w:r>
              <w:t>贵州省旅游</w:t>
            </w:r>
          </w:p>
        </w:tc>
      </w:tr>
      <w:tr>
        <w:tc>
          <w:tcPr>
            <w:tcW w:type="dxa" w:w="4320"/>
          </w:tcPr>
          <w:p>
            <w:r>
              <w:t>核心技术</w:t>
            </w:r>
          </w:p>
        </w:tc>
        <w:tc>
          <w:tcPr>
            <w:tcW w:type="dxa" w:w="4320"/>
          </w:tcPr>
          <w:p>
            <w:r>
              <w:t>TF-IDF 向量检索 + 意图识别 + 模板生成</w:t>
            </w:r>
          </w:p>
        </w:tc>
      </w:tr>
      <w:tr>
        <w:tc>
          <w:tcPr>
            <w:tcW w:type="dxa" w:w="4320"/>
          </w:tcPr>
          <w:p>
            <w:r>
              <w:t>部署方式</w:t>
            </w:r>
          </w:p>
        </w:tc>
        <w:tc>
          <w:tcPr>
            <w:tcW w:type="dxa" w:w="4320"/>
          </w:tcPr>
          <w:p>
            <w:r>
              <w:t>本地部署 / 云服务器</w:t>
            </w:r>
          </w:p>
        </w:tc>
      </w:tr>
      <w:tr>
        <w:tc>
          <w:tcPr>
            <w:tcW w:type="dxa" w:w="4320"/>
          </w:tcPr>
          <w:p>
            <w:r>
              <w:t>运行模式</w:t>
            </w:r>
          </w:p>
        </w:tc>
        <w:tc>
          <w:tcPr>
            <w:tcW w:type="dxa" w:w="4320"/>
          </w:tcPr>
          <w:p>
            <w:r>
              <w:t>完全离线，不依赖外部 LLM API</w:t>
            </w:r>
          </w:p>
        </w:tc>
      </w:tr>
    </w:tbl>
    <w:p>
      <w:pPr>
        <w:pStyle w:val="Heading2"/>
      </w:pPr>
      <w:r>
        <w:t>1.3 核心价值</w:t>
      </w:r>
    </w:p>
    <w:p>
      <w:pPr>
        <w:pStyle w:val="ListBullet"/>
        <w:ind w:left="360"/>
      </w:pPr>
      <w:r>
        <w:t>智能化问答 — 用户用自然语言提问，系统自动理解意图并返回精准答案</w:t>
      </w:r>
    </w:p>
    <w:p>
      <w:pPr>
        <w:pStyle w:val="ListBullet"/>
        <w:ind w:left="360"/>
      </w:pPr>
      <w:r>
        <w:t>全面的景点数据 — 覆盖贵州省 117 个知名景点，每个景点 30+ 维度信息</w:t>
      </w:r>
    </w:p>
    <w:p>
      <w:pPr>
        <w:pStyle w:val="ListBullet"/>
        <w:ind w:left="360"/>
      </w:pPr>
      <w:r>
        <w:t>零 API 成本 — 基于 TF-IDF 的本地 RAG 系统，无需调用外部 AI 服务</w:t>
      </w:r>
    </w:p>
    <w:p>
      <w:pPr>
        <w:pStyle w:val="ListBullet"/>
        <w:ind w:left="360"/>
      </w:pPr>
      <w:r>
        <w:t>丰富的可视化 — 交互式地图、数据图表、多主题 UI</w:t>
      </w:r>
    </w:p>
    <w:p>
      <w:pPr>
        <w:pStyle w:val="ListBullet"/>
        <w:ind w:left="360"/>
      </w:pPr>
      <w:r>
        <w:t>管理后台 — 支持景点和路线的 CRUD 操作</w:t>
      </w:r>
    </w:p>
    <w:p>
      <w:r>
        <w:br w:type="page"/>
      </w:r>
    </w:p>
    <w:p>
      <w:pPr>
        <w:pStyle w:val="Heading1"/>
      </w:pPr>
      <w:r>
        <w:t>2. 目标用户</w:t>
      </w:r>
    </w:p>
    <w:p>
      <w:pPr>
        <w:pStyle w:val="Heading2"/>
      </w:pPr>
      <w:r>
        <w:t>2.1 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核心需求</w:t>
            </w:r>
          </w:p>
        </w:tc>
      </w:tr>
      <w:tr>
        <w:tc>
          <w:tcPr>
            <w:tcW w:type="dxa" w:w="2880"/>
          </w:tcPr>
          <w:p>
            <w:r>
              <w:t>自由行游客</w:t>
            </w:r>
          </w:p>
        </w:tc>
        <w:tc>
          <w:tcPr>
            <w:tcW w:type="dxa" w:w="2880"/>
          </w:tcPr>
          <w:p>
            <w:r>
              <w:t>25-45 岁，自助旅行</w:t>
            </w:r>
          </w:p>
        </w:tc>
        <w:tc>
          <w:tcPr>
            <w:tcW w:type="dxa" w:w="2880"/>
          </w:tcPr>
          <w:p>
            <w:r>
              <w:t>快速查询景点信息、门票、交通</w:t>
            </w:r>
          </w:p>
        </w:tc>
      </w:tr>
      <w:tr>
        <w:tc>
          <w:tcPr>
            <w:tcW w:type="dxa" w:w="2880"/>
          </w:tcPr>
          <w:p>
            <w:r>
              <w:t>家庭出游</w:t>
            </w:r>
          </w:p>
        </w:tc>
        <w:tc>
          <w:tcPr>
            <w:tcW w:type="dxa" w:w="2880"/>
          </w:tcPr>
          <w:p>
            <w:r>
              <w:t>带老人/小孩</w:t>
            </w:r>
          </w:p>
        </w:tc>
        <w:tc>
          <w:tcPr>
            <w:tcW w:type="dxa" w:w="2880"/>
          </w:tcPr>
          <w:p>
            <w:r>
              <w:t>查询免费景点、亲子友好、安全提示</w:t>
            </w:r>
          </w:p>
        </w:tc>
      </w:tr>
      <w:tr>
        <w:tc>
          <w:tcPr>
            <w:tcW w:type="dxa" w:w="2880"/>
          </w:tcPr>
          <w:p>
            <w:r>
              <w:t>摄影爱好者</w:t>
            </w:r>
          </w:p>
        </w:tc>
        <w:tc>
          <w:tcPr>
            <w:tcW w:type="dxa" w:w="2880"/>
          </w:tcPr>
          <w:p>
            <w:r>
              <w:t>关注风景和打卡点</w:t>
            </w:r>
          </w:p>
        </w:tc>
        <w:tc>
          <w:tcPr>
            <w:tcW w:type="dxa" w:w="2880"/>
          </w:tcPr>
          <w:p>
            <w:r>
              <w:t>拍照推荐、最佳季节、日出日落时间</w:t>
            </w:r>
          </w:p>
        </w:tc>
      </w:tr>
      <w:tr>
        <w:tc>
          <w:tcPr>
            <w:tcW w:type="dxa" w:w="2880"/>
          </w:tcPr>
          <w:p>
            <w:r>
              <w:t>文化探索者</w:t>
            </w:r>
          </w:p>
        </w:tc>
        <w:tc>
          <w:tcPr>
            <w:tcW w:type="dxa" w:w="2880"/>
          </w:tcPr>
          <w:p>
            <w:r>
              <w:t>对民族文化感兴趣</w:t>
            </w:r>
          </w:p>
        </w:tc>
        <w:tc>
          <w:tcPr>
            <w:tcW w:type="dxa" w:w="2880"/>
          </w:tcPr>
          <w:p>
            <w:r>
              <w:t>苗族侗族文化、非遗体验、民俗活动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景区/平台管理者</w:t>
            </w:r>
          </w:p>
        </w:tc>
        <w:tc>
          <w:tcPr>
            <w:tcW w:type="dxa" w:w="2880"/>
          </w:tcPr>
          <w:p>
            <w:r>
              <w:t>管理景点数据、查看统计、维护路线</w:t>
            </w:r>
          </w:p>
        </w:tc>
      </w:tr>
    </w:tbl>
    <w:p>
      <w:pPr>
        <w:pStyle w:val="Heading2"/>
      </w:pPr>
      <w:r>
        <w:t>2.2 使用场景</w:t>
      </w:r>
    </w:p>
    <w:p>
      <w:pPr>
        <w:pStyle w:val="ListBullet"/>
        <w:ind w:left="360"/>
      </w:pPr>
      <w:r>
        <w:t>出行前规划 — "贵州有哪些免费景点？"、"3 天怎么安排行程？"</w:t>
      </w:r>
    </w:p>
    <w:p>
      <w:pPr>
        <w:pStyle w:val="ListBullet"/>
        <w:ind w:left="360"/>
      </w:pPr>
      <w:r>
        <w:t>景点查询 — "黄果树瀑布门票多少钱？"、"梵净山什么时候去最好？"</w:t>
      </w:r>
    </w:p>
    <w:p>
      <w:pPr>
        <w:pStyle w:val="ListBullet"/>
        <w:ind w:left="360"/>
      </w:pPr>
      <w:r>
        <w:t>交通查询 — "西江千户苗寨怎么去？"、"贵阳到安顺坐高铁多久？"</w:t>
      </w:r>
    </w:p>
    <w:p>
      <w:pPr>
        <w:pStyle w:val="ListBullet"/>
        <w:ind w:left="360"/>
      </w:pPr>
      <w:r>
        <w:t>美食推荐 — "凯里有什么好吃的？"、"贵州特色美食推荐"</w:t>
      </w:r>
    </w:p>
    <w:p>
      <w:pPr>
        <w:pStyle w:val="ListBullet"/>
        <w:ind w:left="360"/>
      </w:pPr>
      <w:r>
        <w:t>文化体验 — "苗族有什么民俗体验？"、"侗族大歌在哪看？"</w:t>
      </w:r>
    </w:p>
    <w:p>
      <w:pPr>
        <w:pStyle w:val="ListBullet"/>
        <w:ind w:left="360"/>
      </w:pPr>
      <w:r>
        <w:t>安全出行 — "去溶洞需要注意什么？"、"贵州旅行安全提示"</w:t>
      </w:r>
    </w:p>
    <w:p>
      <w:r>
        <w:br w:type="page"/>
      </w:r>
    </w:p>
    <w:p>
      <w:pPr>
        <w:pStyle w:val="Heading1"/>
      </w:pPr>
      <w:r>
        <w:t>3. 核心功能</w:t>
      </w:r>
    </w:p>
    <w:p>
      <w:pPr>
        <w:pStyle w:val="Heading2"/>
      </w:pPr>
      <w:r>
        <w:t>3.1 功能清单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AI 问答</w:t>
            </w:r>
          </w:p>
        </w:tc>
        <w:tc>
          <w:tcPr>
            <w:tcW w:type="dxa" w:w="2160"/>
          </w:tcPr>
          <w:p>
            <w:r>
              <w:t>自然语言问答（15 种意图）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AI 问答</w:t>
            </w:r>
          </w:p>
        </w:tc>
        <w:tc>
          <w:tcPr>
            <w:tcW w:type="dxa" w:w="2160"/>
          </w:tcPr>
          <w:p>
            <w:r>
              <w:t>景点智能检索（TF-IDF + 余弦相似度）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AI 问答</w:t>
            </w:r>
          </w:p>
        </w:tc>
        <w:tc>
          <w:tcPr>
            <w:tcW w:type="dxa" w:w="2160"/>
          </w:tcPr>
          <w:p>
            <w:r>
              <w:t>追问建议生成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景点列表（按评分排序）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景点详情页（30+ 字段展示）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按分类筛选（6 大类别）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按地区筛选（9 个市/州）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关键词搜索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免费景点专区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景点浏览</w:t>
            </w:r>
          </w:p>
        </w:tc>
        <w:tc>
          <w:tcPr>
            <w:tcW w:type="dxa" w:w="2160"/>
          </w:tcPr>
          <w:p>
            <w:r>
              <w:t>热门景点 Top 10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交互地图</w:t>
            </w:r>
          </w:p>
        </w:tc>
        <w:tc>
          <w:tcPr>
            <w:tcW w:type="dxa" w:w="2160"/>
          </w:tcPr>
          <w:p>
            <w:r>
              <w:t>高德地图集成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交互地图</w:t>
            </w:r>
          </w:p>
        </w:tc>
        <w:tc>
          <w:tcPr>
            <w:tcW w:type="dxa" w:w="2160"/>
          </w:tcPr>
          <w:p>
            <w:r>
              <w:t>景点标注（117 个坐标点）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交互地图</w:t>
            </w:r>
          </w:p>
        </w:tc>
        <w:tc>
          <w:tcPr>
            <w:tcW w:type="dxa" w:w="2160"/>
          </w:tcPr>
          <w:p>
            <w:r>
              <w:t>分类筛选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交互地图</w:t>
            </w:r>
          </w:p>
        </w:tc>
        <w:tc>
          <w:tcPr>
            <w:tcW w:type="dxa" w:w="2160"/>
          </w:tcPr>
          <w:p>
            <w:r>
              <w:t>路线规划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数据可视化</w:t>
            </w:r>
          </w:p>
        </w:tc>
        <w:tc>
          <w:tcPr>
            <w:tcW w:type="dxa" w:w="2160"/>
          </w:tcPr>
          <w:p>
            <w:r>
              <w:t>分类统计图表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数据可视化</w:t>
            </w:r>
          </w:p>
        </w:tc>
        <w:tc>
          <w:tcPr>
            <w:tcW w:type="dxa" w:w="2160"/>
          </w:tcPr>
          <w:p>
            <w:r>
              <w:t>地区分布图表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数据可视化</w:t>
            </w:r>
          </w:p>
        </w:tc>
        <w:tc>
          <w:tcPr>
            <w:tcW w:type="dxa" w:w="2160"/>
          </w:tcPr>
          <w:p>
            <w:r>
              <w:t>评分分布图表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旅行路线</w:t>
            </w:r>
          </w:p>
        </w:tc>
        <w:tc>
          <w:tcPr>
            <w:tcW w:type="dxa" w:w="2160"/>
          </w:tcPr>
          <w:p>
            <w:r>
              <w:t>8 条预设路线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旅行路线</w:t>
            </w:r>
          </w:p>
        </w:tc>
        <w:tc>
          <w:tcPr>
            <w:tcW w:type="dxa" w:w="2160"/>
          </w:tcPr>
          <w:p>
            <w:r>
              <w:t>智能推荐（按天数/偏好）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旅行路线</w:t>
            </w:r>
          </w:p>
        </w:tc>
        <w:tc>
          <w:tcPr>
            <w:tcW w:type="dxa" w:w="2160"/>
          </w:tcPr>
          <w:p>
            <w:r>
              <w:t>路线详情（含景点信息）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用户功能</w:t>
            </w:r>
          </w:p>
        </w:tc>
        <w:tc>
          <w:tcPr>
            <w:tcW w:type="dxa" w:w="2160"/>
          </w:tcPr>
          <w:p>
            <w:r>
              <w:t>景点收藏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主题系统</w:t>
            </w:r>
          </w:p>
        </w:tc>
        <w:tc>
          <w:tcPr>
            <w:tcW w:type="dxa" w:w="2160"/>
          </w:tcPr>
          <w:p>
            <w:r>
              <w:t>3 套主题（探索/AI 科技/水墨国风）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主题系统</w:t>
            </w:r>
          </w:p>
        </w:tc>
        <w:tc>
          <w:tcPr>
            <w:tcW w:type="dxa" w:w="2160"/>
          </w:tcPr>
          <w:p>
            <w:r>
              <w:t>主题切换持久化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管理后台</w:t>
            </w:r>
          </w:p>
        </w:tc>
        <w:tc>
          <w:tcPr>
            <w:tcW w:type="dxa" w:w="2160"/>
          </w:tcPr>
          <w:p>
            <w:r>
              <w:t>管理员登录认证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管理后台</w:t>
            </w:r>
          </w:p>
        </w:tc>
        <w:tc>
          <w:tcPr>
            <w:tcW w:type="dxa" w:w="2160"/>
          </w:tcPr>
          <w:p>
            <w:r>
              <w:t>景点 CRUD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管理后台</w:t>
            </w:r>
          </w:p>
        </w:tc>
        <w:tc>
          <w:tcPr>
            <w:tcW w:type="dxa" w:w="2160"/>
          </w:tcPr>
          <w:p>
            <w:r>
              <w:t>路线 CRUD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管理后台</w:t>
            </w:r>
          </w:p>
        </w:tc>
        <w:tc>
          <w:tcPr>
            <w:tcW w:type="dxa" w:w="2160"/>
          </w:tcPr>
          <w:p>
            <w:r>
              <w:t>数据统计仪表盘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4. 用户故事</w:t>
      </w:r>
    </w:p>
    <w:p>
      <w:pPr>
        <w:pStyle w:val="Heading2"/>
      </w:pPr>
      <w:r>
        <w:t>4.1 问答功能</w:t>
      </w:r>
    </w:p>
    <w:p>
      <w:pPr>
        <w:pStyle w:val="ListNumber"/>
      </w:pPr>
      <w:r>
        <w:t>作为游客，我想问"黄果树瀑布门票多少钱"， so that 我能快速了解价格信息</w:t>
      </w:r>
    </w:p>
    <w:p>
      <w:pPr>
        <w:pStyle w:val="ListNumber"/>
      </w:pPr>
      <w:r>
        <w:t>作为游客，我想问"贵州有哪些免费景点"， so that 我能找到免费游玩的地方</w:t>
      </w:r>
    </w:p>
    <w:p>
      <w:pPr>
        <w:pStyle w:val="ListNumber"/>
      </w:pPr>
      <w:r>
        <w:t>作为游客，我想问"西江千户苗寨怎么去"， so that 我能规划交通路线</w:t>
      </w:r>
    </w:p>
    <w:p>
      <w:pPr>
        <w:pStyle w:val="ListNumber"/>
      </w:pPr>
      <w:r>
        <w:t>作为游客，我想问"梵净山什么时候去最好"， so that 我能选择最佳出行时间</w:t>
      </w:r>
    </w:p>
    <w:p>
      <w:pPr>
        <w:pStyle w:val="ListNumber"/>
      </w:pPr>
      <w:r>
        <w:t>作为游客，我想问"贵州有什么好吃的"， so that 我能品尝当地美食</w:t>
      </w:r>
    </w:p>
    <w:p>
      <w:pPr>
        <w:pStyle w:val="ListNumber"/>
      </w:pPr>
      <w:r>
        <w:t>作为游客，我想问"推荐拍照好看的地方"， so that 我能拍出美美的照片</w:t>
      </w:r>
    </w:p>
    <w:p>
      <w:pPr>
        <w:pStyle w:val="ListNumber"/>
      </w:pPr>
      <w:r>
        <w:t>作为游客，我想问"织金洞附近有什么景点"， so that 我能顺便游览周边</w:t>
      </w:r>
    </w:p>
    <w:p>
      <w:pPr>
        <w:pStyle w:val="ListNumber"/>
      </w:pPr>
      <w:r>
        <w:t>作为游客，我想问"贵州旅行需要注意什么"， so that 我能做好安全准备</w:t>
      </w:r>
    </w:p>
    <w:p>
      <w:pPr>
        <w:pStyle w:val="ListNumber"/>
      </w:pPr>
      <w:r>
        <w:t>作为游客，我想问"苗族有什么文化体验"， so that 我能深入了解民族文化</w:t>
      </w:r>
    </w:p>
    <w:p>
      <w:pPr>
        <w:pStyle w:val="ListNumber"/>
      </w:pPr>
      <w:r>
        <w:t>作为游客，我想问"贵州适合玩几天"， so that 我能合理安排行程</w:t>
      </w:r>
    </w:p>
    <w:p>
      <w:pPr>
        <w:pStyle w:val="ListNumber"/>
      </w:pPr>
      <w:r>
        <w:t>作为游客，我想看到相关追问建议， so that 我能继续深入了解</w:t>
      </w:r>
    </w:p>
    <w:p>
      <w:pPr>
        <w:pStyle w:val="ListNumber"/>
      </w:pPr>
      <w:r>
        <w:t>作为游客，我想看到回答中附带的景点卡片， so that 我能查看详细信息</w:t>
      </w:r>
    </w:p>
    <w:p>
      <w:pPr>
        <w:pStyle w:val="Heading2"/>
      </w:pPr>
      <w:r>
        <w:t>4.2 浏览功能</w:t>
      </w:r>
    </w:p>
    <w:p>
      <w:pPr>
        <w:pStyle w:val="ListNumber"/>
      </w:pPr>
      <w:r>
        <w:t>作为游客，我想浏览所有景点列表， so that 我能了解贵州有哪些景点</w:t>
      </w:r>
    </w:p>
    <w:p>
      <w:pPr>
        <w:pStyle w:val="ListNumber"/>
      </w:pPr>
      <w:r>
        <w:t>作为游客，我想按类别筛选景点， so that 我能找到特定类型的景点</w:t>
      </w:r>
    </w:p>
    <w:p>
      <w:pPr>
        <w:pStyle w:val="ListNumber"/>
      </w:pPr>
      <w:r>
        <w:t>作为游客，我想按地区筛选景点， so that 我能找到特定城市的景点</w:t>
      </w:r>
    </w:p>
    <w:p>
      <w:pPr>
        <w:pStyle w:val="ListNumber"/>
      </w:pPr>
      <w:r>
        <w:t>作为游客，我想搜索景点名称， so that 我能快速找到目标景点</w:t>
      </w:r>
    </w:p>
    <w:p>
      <w:pPr>
        <w:pStyle w:val="ListNumber"/>
      </w:pPr>
      <w:r>
        <w:t>作为游客，我想查看景点详情， so that 我能了解完整的景点信息</w:t>
      </w:r>
    </w:p>
    <w:p>
      <w:pPr>
        <w:pStyle w:val="ListNumber"/>
      </w:pPr>
      <w:r>
        <w:t>作为游客，我想查看热门景点排行， so that 我能找到最受欢迎的景点</w:t>
      </w:r>
    </w:p>
    <w:p>
      <w:pPr>
        <w:pStyle w:val="ListNumber"/>
      </w:pPr>
      <w:r>
        <w:t>作为游客，我想查看免费景点， so that 我能找到不需要门票的地方</w:t>
      </w:r>
    </w:p>
    <w:p>
      <w:pPr>
        <w:pStyle w:val="Heading2"/>
      </w:pPr>
      <w:r>
        <w:t>4.3 地图功能</w:t>
      </w:r>
    </w:p>
    <w:p>
      <w:pPr>
        <w:pStyle w:val="ListNumber"/>
      </w:pPr>
      <w:r>
        <w:t>作为游客，我想在地图上看到所有景点的位置， so that 我能了解空间分布</w:t>
      </w:r>
    </w:p>
    <w:p>
      <w:pPr>
        <w:pStyle w:val="ListNumber"/>
      </w:pPr>
      <w:r>
        <w:t>作为游客，我想点击地图上的景点标记查看详情， so that 我能快速获取信息</w:t>
      </w:r>
    </w:p>
    <w:p>
      <w:pPr>
        <w:pStyle w:val="ListNumber"/>
      </w:pPr>
      <w:r>
        <w:t>作为游客，我想在地图上按类别筛选景点， so that 我能规划区域游览</w:t>
      </w:r>
    </w:p>
    <w:p>
      <w:pPr>
        <w:pStyle w:val="ListNumber"/>
      </w:pPr>
      <w:r>
        <w:t>作为游客，我想查看两个景点之间的路线， so that 我能规划交通</w:t>
      </w:r>
    </w:p>
    <w:p>
      <w:pPr>
        <w:pStyle w:val="Heading2"/>
      </w:pPr>
      <w:r>
        <w:t>4.4 路线功能</w:t>
      </w:r>
    </w:p>
    <w:p>
      <w:pPr>
        <w:pStyle w:val="ListNumber"/>
      </w:pPr>
      <w:r>
        <w:t>作为游客，我想查看预设旅行路线， so that 我能参考经典行程</w:t>
      </w:r>
    </w:p>
    <w:p>
      <w:pPr>
        <w:pStyle w:val="ListNumber"/>
      </w:pPr>
      <w:r>
        <w:t>作为游客，我想按天数筛选路线， so that 我能找到匹配假期长度的行程</w:t>
      </w:r>
    </w:p>
    <w:p>
      <w:pPr>
        <w:pStyle w:val="ListNumber"/>
      </w:pPr>
      <w:r>
        <w:t>作为游客，我想按偏好（自然/人文/美食）筛选路线， so that 我能找到符合兴趣的行程</w:t>
      </w:r>
    </w:p>
    <w:p>
      <w:pPr>
        <w:pStyle w:val="ListNumber"/>
      </w:pPr>
      <w:r>
        <w:t>作为游客，我想查看路线中包含的景点详情， so that 我能了解每个景点的信息</w:t>
      </w:r>
    </w:p>
    <w:p>
      <w:pPr>
        <w:pStyle w:val="Heading2"/>
      </w:pPr>
      <w:r>
        <w:t>4.5 管理功能</w:t>
      </w:r>
    </w:p>
    <w:p>
      <w:pPr>
        <w:pStyle w:val="ListNumber"/>
      </w:pPr>
      <w:r>
        <w:t>作为管理员，我想登录管理后台， so that 我能管理景点数据</w:t>
      </w:r>
    </w:p>
    <w:p>
      <w:pPr>
        <w:pStyle w:val="ListNumber"/>
      </w:pPr>
      <w:r>
        <w:t>作为管理员，我想添加新景点， so that 我能扩充景点数据库</w:t>
      </w:r>
    </w:p>
    <w:p>
      <w:pPr>
        <w:pStyle w:val="ListNumber"/>
      </w:pPr>
      <w:r>
        <w:t>作为管理员，我想编辑景点信息， so that 我能更新过时的数据</w:t>
      </w:r>
    </w:p>
    <w:p>
      <w:pPr>
        <w:pStyle w:val="ListNumber"/>
      </w:pPr>
      <w:r>
        <w:t>作为管理员，我想删除景点， so that 我能移除无效数据</w:t>
      </w:r>
    </w:p>
    <w:p>
      <w:pPr>
        <w:pStyle w:val="ListNumber"/>
      </w:pPr>
      <w:r>
        <w:t>作为管理员，我想管理旅行路线， so that 我能维护路线推荐</w:t>
      </w:r>
    </w:p>
    <w:p>
      <w:pPr>
        <w:pStyle w:val="ListNumber"/>
      </w:pPr>
      <w:r>
        <w:t>作为管理员，我想查看数据统计， so that 我能了解数据概况</w:t>
      </w:r>
    </w:p>
    <w:p>
      <w:r>
        <w:br w:type="page"/>
      </w:r>
    </w:p>
    <w:p>
      <w:pPr>
        <w:pStyle w:val="Heading1"/>
      </w:pPr>
      <w:r>
        <w:t>5. 系统架构</w:t>
      </w:r>
    </w:p>
    <w:p>
      <w:pPr>
        <w:pStyle w:val="Heading2"/>
      </w:pPr>
      <w:r>
        <w:t>5.1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后端框架</w:t>
            </w:r>
          </w:p>
        </w:tc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&gt;=2.3.0</w:t>
            </w:r>
          </w:p>
        </w:tc>
        <w:tc>
          <w:tcPr>
            <w:tcW w:type="dxa" w:w="2160"/>
          </w:tcPr>
          <w:p>
            <w:r>
              <w:t>轻量级 Python Web 框架</w:t>
            </w:r>
          </w:p>
        </w:tc>
      </w:tr>
      <w:tr>
        <w:tc>
          <w:tcPr>
            <w:tcW w:type="dxa" w:w="2160"/>
          </w:tcPr>
          <w:p>
            <w:r>
              <w:t>跨域支持</w:t>
            </w:r>
          </w:p>
        </w:tc>
        <w:tc>
          <w:tcPr>
            <w:tcW w:type="dxa" w:w="2160"/>
          </w:tcPr>
          <w:p>
            <w:r>
              <w:t>flask-cors</w:t>
            </w:r>
          </w:p>
        </w:tc>
        <w:tc>
          <w:tcPr>
            <w:tcW w:type="dxa" w:w="2160"/>
          </w:tcPr>
          <w:p>
            <w:r>
              <w:t>&gt;=4.0.0</w:t>
            </w:r>
          </w:p>
        </w:tc>
        <w:tc>
          <w:tcPr>
            <w:tcW w:type="dxa" w:w="2160"/>
          </w:tcPr>
          <w:p>
            <w:r>
              <w:t>处理前端跨域请求</w:t>
            </w:r>
          </w:p>
        </w:tc>
      </w:tr>
      <w:tr>
        <w:tc>
          <w:tcPr>
            <w:tcW w:type="dxa" w:w="2160"/>
          </w:tcPr>
          <w:p>
            <w:r>
              <w:t>中文分词</w:t>
            </w:r>
          </w:p>
        </w:tc>
        <w:tc>
          <w:tcPr>
            <w:tcW w:type="dxa" w:w="2160"/>
          </w:tcPr>
          <w:p>
            <w:r>
              <w:t>jieba</w:t>
            </w:r>
          </w:p>
        </w:tc>
        <w:tc>
          <w:tcPr>
            <w:tcW w:type="dxa" w:w="2160"/>
          </w:tcPr>
          <w:p>
            <w:r>
              <w:t>&gt;=0.42.1</w:t>
            </w:r>
          </w:p>
        </w:tc>
        <w:tc>
          <w:tcPr>
            <w:tcW w:type="dxa" w:w="2160"/>
          </w:tcPr>
          <w:p>
            <w:r>
              <w:t>中文文本分词和关键词提取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内置</w:t>
            </w:r>
          </w:p>
        </w:tc>
        <w:tc>
          <w:tcPr>
            <w:tcW w:type="dxa" w:w="2160"/>
          </w:tcPr>
          <w:p>
            <w:r>
              <w:t>轻量级文件数据库</w:t>
            </w:r>
          </w:p>
        </w:tc>
      </w:tr>
      <w:tr>
        <w:tc>
          <w:tcPr>
            <w:tcW w:type="dxa" w:w="2160"/>
          </w:tcPr>
          <w:p>
            <w:r>
              <w:t>前端</w:t>
            </w:r>
          </w:p>
        </w:tc>
        <w:tc>
          <w:tcPr>
            <w:tcW w:type="dxa" w:w="2160"/>
          </w:tcPr>
          <w:p>
            <w:r>
              <w:t>HTML/CSS/JS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原生前端，无框架依赖</w:t>
            </w:r>
          </w:p>
        </w:tc>
      </w:tr>
      <w:tr>
        <w:tc>
          <w:tcPr>
            <w:tcW w:type="dxa" w:w="2160"/>
          </w:tcPr>
          <w:p>
            <w:r>
              <w:t>地图</w:t>
            </w:r>
          </w:p>
        </w:tc>
        <w:tc>
          <w:tcPr>
            <w:tcW w:type="dxa" w:w="2160"/>
          </w:tcPr>
          <w:p>
            <w:r>
              <w:t>高德地图 JS API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交互式地图服务</w:t>
            </w:r>
          </w:p>
        </w:tc>
      </w:tr>
      <w:tr>
        <w:tc>
          <w:tcPr>
            <w:tcW w:type="dxa" w:w="2160"/>
          </w:tcPr>
          <w:p>
            <w:r>
              <w:t>图表</w:t>
            </w:r>
          </w:p>
        </w:tc>
        <w:tc>
          <w:tcPr>
            <w:tcW w:type="dxa" w:w="2160"/>
          </w:tcPr>
          <w:p>
            <w:r>
              <w:t>Chart.js / ECharts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数据可视化</w:t>
            </w:r>
          </w:p>
        </w:tc>
      </w:tr>
      <w:tr>
        <w:tc>
          <w:tcPr>
            <w:tcW w:type="dxa" w:w="2160"/>
          </w:tcPr>
          <w:p>
            <w:r>
              <w:t>CSS 框架</w:t>
            </w:r>
          </w:p>
        </w:tc>
        <w:tc>
          <w:tcPr>
            <w:tcW w:type="dxa" w:w="2160"/>
          </w:tcPr>
          <w:p>
            <w:r>
              <w:t>自定义设计系统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CSS 变量 + 设计令牌</w:t>
            </w:r>
          </w:p>
        </w:tc>
      </w:tr>
    </w:tbl>
    <w:p>
      <w:pPr>
        <w:pStyle w:val="Heading2"/>
      </w:pPr>
      <w:r>
        <w:t>5.2 架构分层</w:t>
      </w:r>
    </w:p>
    <w:p>
      <w:r>
        <w:rPr>
          <w:b w:val="0"/>
          <w:sz w:val="22"/>
        </w:rPr>
        <w:t>系统采用经典的三层架构：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</w:tr>
      <w:tr>
        <w:tc>
          <w:tcPr>
            <w:tcW w:type="dxa" w:w="2880"/>
          </w:tcPr>
          <w:p>
            <w:r>
              <w:t>表现层</w:t>
            </w:r>
          </w:p>
        </w:tc>
        <w:tc>
          <w:tcPr>
            <w:tcW w:type="dxa" w:w="2880"/>
          </w:tcPr>
          <w:p>
            <w:r>
              <w:t>页面渲染、用户交互、API 调用</w:t>
            </w:r>
          </w:p>
        </w:tc>
        <w:tc>
          <w:tcPr>
            <w:tcW w:type="dxa" w:w="2880"/>
          </w:tcPr>
          <w:p>
            <w:r>
              <w:t>templates/、static/</w:t>
            </w:r>
          </w:p>
        </w:tc>
      </w:tr>
      <w:tr>
        <w:tc>
          <w:tcPr>
            <w:tcW w:type="dxa" w:w="2880"/>
          </w:tcPr>
          <w:p>
            <w:r>
              <w:t>业务层</w:t>
            </w:r>
          </w:p>
        </w:tc>
        <w:tc>
          <w:tcPr>
            <w:tcW w:type="dxa" w:w="2880"/>
          </w:tcPr>
          <w:p>
            <w:r>
              <w:t>路由处理、问答引擎、数据统计</w:t>
            </w:r>
          </w:p>
        </w:tc>
        <w:tc>
          <w:tcPr>
            <w:tcW w:type="dxa" w:w="2880"/>
          </w:tcPr>
          <w:p>
            <w:r>
              <w:t>app/main.py、app/qa/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数据库操作、数据导入、文件存储</w:t>
            </w:r>
          </w:p>
        </w:tc>
        <w:tc>
          <w:tcPr>
            <w:tcW w:type="dxa" w:w="2880"/>
          </w:tcPr>
          <w:p>
            <w:r>
              <w:t>app/db.py、app/database.py、data/</w:t>
            </w:r>
          </w:p>
        </w:tc>
      </w:tr>
    </w:tbl>
    <w:p>
      <w:pPr>
        <w:pStyle w:val="Heading2"/>
      </w:pPr>
      <w:r>
        <w:t>5.3 请求流程</w:t>
      </w:r>
    </w:p>
    <w:p>
      <w:r>
        <w:rPr>
          <w:b w:val="0"/>
          <w:sz w:val="22"/>
        </w:rPr>
        <w:t>用户问答请求的处理流程：</w:t>
      </w:r>
    </w:p>
    <w:p>
      <w:pPr>
        <w:pStyle w:val="ListNumber"/>
      </w:pPr>
      <w:r>
        <w:t>用户在聊天框输入问题，前端发送 POST /api/chat</w:t>
      </w:r>
    </w:p>
    <w:p>
      <w:pPr>
        <w:pStyle w:val="ListNumber"/>
      </w:pPr>
      <w:r>
        <w:t>Flask 路由接收请求，调用 RAGQuestionAnswer.answer_question()</w:t>
      </w:r>
    </w:p>
    <w:p>
      <w:pPr>
        <w:pStyle w:val="ListNumber"/>
      </w:pPr>
      <w:r>
        <w:t>SearchIndex 对查询进行分词和 TF-IDF 向量化</w:t>
      </w:r>
    </w:p>
    <w:p>
      <w:pPr>
        <w:pStyle w:val="ListNumber"/>
      </w:pPr>
      <w:r>
        <w:t>SearchIndex 计算与 117 个景点的余弦相似度，返回 Top 5</w:t>
      </w:r>
    </w:p>
    <w:p>
      <w:pPr>
        <w:pStyle w:val="ListNumber"/>
      </w:pPr>
      <w:r>
        <w:t>IntentClassifier 识别用户意图（15 种之一）</w:t>
      </w:r>
    </w:p>
    <w:p>
      <w:pPr>
        <w:pStyle w:val="ListNumber"/>
      </w:pPr>
      <w:r>
        <w:t>AnswerGenerator 根据意图和景点数据生成模板化回答</w:t>
      </w:r>
    </w:p>
    <w:p>
      <w:pPr>
        <w:pStyle w:val="ListNumber"/>
      </w:pPr>
      <w:r>
        <w:t>返回 JSON 响应：answer + attractions + suggestions</w:t>
      </w:r>
    </w:p>
    <w:p>
      <w:pPr>
        <w:pStyle w:val="ListNumber"/>
      </w:pPr>
      <w:r>
        <w:t>前端渲染回答文本、景点卡片和追问建议</w:t>
      </w:r>
    </w:p>
    <w:p>
      <w:r>
        <w:br w:type="page"/>
      </w:r>
    </w:p>
    <w:p>
      <w:pPr>
        <w:pStyle w:val="Heading1"/>
      </w:pPr>
      <w:r>
        <w:t>6. 数据模型</w:t>
      </w:r>
    </w:p>
    <w:p>
      <w:pPr>
        <w:pStyle w:val="Heading2"/>
      </w:pPr>
      <w:r>
        <w:t>6.1 数据库表结构</w:t>
      </w:r>
    </w:p>
    <w:p>
      <w:r>
        <w:rPr>
          <w:b/>
          <w:sz w:val="22"/>
        </w:rPr>
        <w:t>景点表 (attractions) — 30 个字段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>
              <w:t>景点名称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详细地址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类别（自然风光/人文景观等 6 类）</w:t>
            </w:r>
          </w:p>
        </w:tc>
      </w:tr>
      <w:tr>
        <w:tc>
          <w:tcPr>
            <w:tcW w:type="dxa" w:w="2880"/>
          </w:tcPr>
          <w:p>
            <w:r>
              <w:t>ticket_price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门票价格</w:t>
            </w:r>
          </w:p>
        </w:tc>
      </w:tr>
      <w:tr>
        <w:tc>
          <w:tcPr>
            <w:tcW w:type="dxa" w:w="2880"/>
          </w:tcPr>
          <w:p>
            <w:r>
              <w:t>opening_hours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开放时间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景点描述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特色亮点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评分（1-5）</w:t>
            </w:r>
          </w:p>
        </w:tc>
      </w:tr>
      <w:tr>
        <w:tc>
          <w:tcPr>
            <w:tcW w:type="dxa" w:w="2880"/>
          </w:tcPr>
          <w:p>
            <w:r>
              <w:t>best_season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最佳游玩季节</w:t>
            </w:r>
          </w:p>
        </w:tc>
      </w:tr>
      <w:tr>
        <w:tc>
          <w:tcPr>
            <w:tcW w:type="dxa" w:w="2880"/>
          </w:tcPr>
          <w:p>
            <w:r>
              <w:t>transportation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交通指南</w:t>
            </w:r>
          </w:p>
        </w:tc>
      </w:tr>
      <w:tr>
        <w:tc>
          <w:tcPr>
            <w:tcW w:type="dxa" w:w="2880"/>
          </w:tcPr>
          <w:p>
            <w:r>
              <w:t>tips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游玩建议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纬度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经度</w:t>
            </w:r>
          </w:p>
        </w:tc>
      </w:tr>
      <w:tr>
        <w:tc>
          <w:tcPr>
            <w:tcW w:type="dxa" w:w="2880"/>
          </w:tcPr>
          <w:p>
            <w:r>
              <w:t>...其他 15 个字段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天气/穿衣/必带/附近设施等</w:t>
            </w:r>
          </w:p>
        </w:tc>
      </w:tr>
    </w:tbl>
    <w:p>
      <w:r>
        <w:rPr>
          <w:b/>
          <w:sz w:val="22"/>
        </w:rPr>
        <w:t>图片表 (images)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attraction_id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关联景点 ID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图片 URL（本地或远程）</w:t>
            </w:r>
          </w:p>
        </w:tc>
      </w:tr>
      <w:tr>
        <w:tc>
          <w:tcPr>
            <w:tcW w:type="dxa" w:w="2880"/>
          </w:tcPr>
          <w:p>
            <w:r>
              <w:t>image_type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图片类型</w:t>
            </w:r>
          </w:p>
        </w:tc>
      </w:tr>
      <w:tr>
        <w:tc>
          <w:tcPr>
            <w:tcW w:type="dxa" w:w="2880"/>
          </w:tcPr>
          <w:p>
            <w:r>
              <w:t>is_primary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是否主图（0/1）</w:t>
            </w:r>
          </w:p>
        </w:tc>
      </w:tr>
    </w:tbl>
    <w:p>
      <w:r>
        <w:rPr>
          <w:b/>
          <w:sz w:val="22"/>
        </w:rPr>
        <w:t>路线表 (routes)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路线名称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路线描述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行程天数</w:t>
            </w:r>
          </w:p>
        </w:tc>
      </w:tr>
      <w:tr>
        <w:tc>
          <w:tcPr>
            <w:tcW w:type="dxa" w:w="2880"/>
          </w:tcPr>
          <w:p>
            <w:r>
              <w:t>difficulty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难度等级</w:t>
            </w:r>
          </w:p>
        </w:tc>
      </w:tr>
      <w:tr>
        <w:tc>
          <w:tcPr>
            <w:tcW w:type="dxa" w:w="2880"/>
          </w:tcPr>
          <w:p>
            <w:r>
              <w:t>season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适合季节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预算范围</w:t>
            </w:r>
          </w:p>
        </w:tc>
      </w:tr>
      <w:tr>
        <w:tc>
          <w:tcPr>
            <w:tcW w:type="dxa" w:w="2880"/>
          </w:tcPr>
          <w:p>
            <w:r>
              <w:t>attractions_list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景点列表（逗号分隔）</w:t>
            </w:r>
          </w:p>
        </w:tc>
      </w:tr>
      <w:tr>
        <w:tc>
          <w:tcPr>
            <w:tcW w:type="dxa" w:w="2880"/>
          </w:tcPr>
          <w:p>
            <w:r>
              <w:t>route_type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路线类型</w:t>
            </w:r>
          </w:p>
        </w:tc>
      </w:tr>
    </w:tbl>
    <w:p>
      <w:r>
        <w:rPr>
          <w:b/>
          <w:sz w:val="22"/>
        </w:rPr>
        <w:t>攻略表 (guides)、收藏表 (favorites)</w:t>
      </w:r>
    </w:p>
    <w:p>
      <w:r>
        <w:rPr>
          <w:b w:val="0"/>
          <w:sz w:val="22"/>
        </w:rPr>
        <w:t>攻略表存储每个景点的自动生成游玩攻略；收藏表记录用户的景点收藏，支持唯一约束防止重复收藏。</w:t>
      </w:r>
    </w:p>
    <w:p>
      <w:pPr>
        <w:pStyle w:val="Heading2"/>
      </w:pPr>
      <w:r>
        <w:t>6.2 外部数据文件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guizhou_attractions.json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117 个景点，30+ 字段/个</w:t>
            </w:r>
          </w:p>
        </w:tc>
        <w:tc>
          <w:tcPr>
            <w:tcW w:type="dxa" w:w="2160"/>
          </w:tcPr>
          <w:p>
            <w:r>
              <w:t>景点主数据源</w:t>
            </w:r>
          </w:p>
        </w:tc>
      </w:tr>
      <w:tr>
        <w:tc>
          <w:tcPr>
            <w:tcW w:type="dxa" w:w="2160"/>
          </w:tcPr>
          <w:p>
            <w:r>
              <w:t>restaurants.json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5 个城市，20+ 家餐厅</w:t>
            </w:r>
          </w:p>
        </w:tc>
        <w:tc>
          <w:tcPr>
            <w:tcW w:type="dxa" w:w="2160"/>
          </w:tcPr>
          <w:p>
            <w:r>
              <w:t>美食推荐数据</w:t>
            </w:r>
          </w:p>
        </w:tc>
      </w:tr>
      <w:tr>
        <w:tc>
          <w:tcPr>
            <w:tcW w:type="dxa" w:w="2160"/>
          </w:tcPr>
          <w:p>
            <w:r>
              <w:t>travel_tips.json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季节/交通/住宿/美食/文化/安全</w:t>
            </w:r>
          </w:p>
        </w:tc>
        <w:tc>
          <w:tcPr>
            <w:tcW w:type="dxa" w:w="2160"/>
          </w:tcPr>
          <w:p>
            <w:r>
              <w:t>旅行贴士数据</w:t>
            </w:r>
          </w:p>
        </w:tc>
      </w:tr>
      <w:tr>
        <w:tc>
          <w:tcPr>
            <w:tcW w:type="dxa" w:w="2160"/>
          </w:tcPr>
          <w:p>
            <w:r>
              <w:t>routes.json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8 条预设路线</w:t>
            </w:r>
          </w:p>
        </w:tc>
        <w:tc>
          <w:tcPr>
            <w:tcW w:type="dxa" w:w="2160"/>
          </w:tcPr>
          <w:p>
            <w:r>
              <w:t>路线初始数据</w:t>
            </w:r>
          </w:p>
        </w:tc>
      </w:tr>
    </w:tbl>
    <w:p>
      <w:r>
        <w:br w:type="page"/>
      </w:r>
    </w:p>
    <w:p>
      <w:pPr>
        <w:pStyle w:val="Heading1"/>
      </w:pPr>
      <w:r>
        <w:t>7. API 接口设计</w:t>
      </w:r>
    </w:p>
    <w:p>
      <w:pPr>
        <w:pStyle w:val="Heading2"/>
      </w:pPr>
      <w:r>
        <w:t>7.1 问答接口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/api/chat</w:t>
            </w:r>
          </w:p>
        </w:tc>
        <w:tc>
          <w:tcPr>
            <w:tcW w:type="dxa" w:w="2160"/>
          </w:tcPr>
          <w:p>
            <w:r>
              <w:t>智能问答</w:t>
            </w:r>
          </w:p>
        </w:tc>
        <w:tc>
          <w:tcPr>
            <w:tcW w:type="dxa" w:w="2160"/>
          </w:tcPr>
          <w:p>
            <w:r>
              <w:t>{message: string}</w:t>
            </w:r>
          </w:p>
        </w:tc>
      </w:tr>
    </w:tbl>
    <w:p>
      <w:pPr>
        <w:pStyle w:val="Heading2"/>
      </w:pPr>
      <w:r>
        <w:t>7.2 景点接口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</w:t>
            </w:r>
          </w:p>
        </w:tc>
        <w:tc>
          <w:tcPr>
            <w:tcW w:type="dxa" w:w="2160"/>
          </w:tcPr>
          <w:p>
            <w:r>
              <w:t>获取所有景点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/api/attractions/:id</w:t>
            </w:r>
          </w:p>
        </w:tc>
        <w:tc>
          <w:tcPr>
            <w:tcW w:type="dxa" w:w="2160"/>
          </w:tcPr>
          <w:p>
            <w:r>
              <w:t>获取单个景点详情</w:t>
            </w:r>
          </w:p>
        </w:tc>
        <w:tc>
          <w:tcPr>
            <w:tcW w:type="dxa" w:w="2160"/>
          </w:tcPr>
          <w:p>
            <w:r>
              <w:t>id: int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/api/attractions/category/:cat</w:t>
            </w:r>
          </w:p>
        </w:tc>
        <w:tc>
          <w:tcPr>
            <w:tcW w:type="dxa" w:w="2160"/>
          </w:tcPr>
          <w:p>
            <w:r>
              <w:t>按类别筛选</w:t>
            </w:r>
          </w:p>
        </w:tc>
        <w:tc>
          <w:tcPr>
            <w:tcW w:type="dxa" w:w="2160"/>
          </w:tcPr>
          <w:p>
            <w:r>
              <w:t>category: string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/api/attractions/region/:reg</w:t>
            </w:r>
          </w:p>
        </w:tc>
        <w:tc>
          <w:tcPr>
            <w:tcW w:type="dxa" w:w="2160"/>
          </w:tcPr>
          <w:p>
            <w:r>
              <w:t>按地区筛选</w:t>
            </w:r>
          </w:p>
        </w:tc>
        <w:tc>
          <w:tcPr>
            <w:tcW w:type="dxa" w:w="2160"/>
          </w:tcPr>
          <w:p>
            <w:r>
              <w:t>region: string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/api/attractions/search</w:t>
            </w:r>
          </w:p>
        </w:tc>
        <w:tc>
          <w:tcPr>
            <w:tcW w:type="dxa" w:w="2160"/>
          </w:tcPr>
          <w:p>
            <w:r>
              <w:t>搜索景点</w:t>
            </w:r>
          </w:p>
        </w:tc>
        <w:tc>
          <w:tcPr>
            <w:tcW w:type="dxa" w:w="2160"/>
          </w:tcPr>
          <w:p>
            <w:r>
              <w:t>keyword: string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/api/attractions/top</w:t>
            </w:r>
          </w:p>
        </w:tc>
        <w:tc>
          <w:tcPr>
            <w:tcW w:type="dxa" w:w="2160"/>
          </w:tcPr>
          <w:p>
            <w:r>
              <w:t>热门景点</w:t>
            </w:r>
          </w:p>
        </w:tc>
        <w:tc>
          <w:tcPr>
            <w:tcW w:type="dxa" w:w="2160"/>
          </w:tcPr>
          <w:p>
            <w:r>
              <w:t>limit: int (默认 10)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/api/attractions/free</w:t>
            </w:r>
          </w:p>
        </w:tc>
        <w:tc>
          <w:tcPr>
            <w:tcW w:type="dxa" w:w="2160"/>
          </w:tcPr>
          <w:p>
            <w:r>
              <w:t>免费景点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/api/attractions/coordinates</w:t>
            </w:r>
          </w:p>
        </w:tc>
        <w:tc>
          <w:tcPr>
            <w:tcW w:type="dxa" w:w="2160"/>
          </w:tcPr>
          <w:p>
            <w:r>
              <w:t>所有坐标（地图用）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7.3 路线接口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/api/routes</w:t>
            </w:r>
          </w:p>
        </w:tc>
        <w:tc>
          <w:tcPr>
            <w:tcW w:type="dxa" w:w="2160"/>
          </w:tcPr>
          <w:p>
            <w:r>
              <w:t>获取所有路线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/api/routes/:id</w:t>
            </w:r>
          </w:p>
        </w:tc>
        <w:tc>
          <w:tcPr>
            <w:tcW w:type="dxa" w:w="2160"/>
          </w:tcPr>
          <w:p>
            <w:r>
              <w:t>获取路线详情</w:t>
            </w:r>
          </w:p>
        </w:tc>
        <w:tc>
          <w:tcPr>
            <w:tcW w:type="dxa" w:w="2160"/>
          </w:tcPr>
          <w:p>
            <w:r>
              <w:t>id: int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/api/routes/recommend</w:t>
            </w:r>
          </w:p>
        </w:tc>
        <w:tc>
          <w:tcPr>
            <w:tcW w:type="dxa" w:w="2160"/>
          </w:tcPr>
          <w:p>
            <w:r>
              <w:t>智能推荐路线</w:t>
            </w:r>
          </w:p>
        </w:tc>
        <w:tc>
          <w:tcPr>
            <w:tcW w:type="dxa" w:w="2160"/>
          </w:tcPr>
          <w:p>
            <w:r>
              <w:t>{days, preference}</w:t>
            </w:r>
          </w:p>
        </w:tc>
      </w:tr>
    </w:tbl>
    <w:p>
      <w:pPr>
        <w:pStyle w:val="Heading2"/>
      </w:pPr>
      <w:r>
        <w:t>7.4 收藏接口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/api/favorites/:uid</w:t>
            </w:r>
          </w:p>
        </w:tc>
        <w:tc>
          <w:tcPr>
            <w:tcW w:type="dxa" w:w="2160"/>
          </w:tcPr>
          <w:p>
            <w:r>
              <w:t>获取用户收藏</w:t>
            </w:r>
          </w:p>
        </w:tc>
        <w:tc>
          <w:tcPr>
            <w:tcW w:type="dxa" w:w="2160"/>
          </w:tcPr>
          <w:p>
            <w:r>
              <w:t>user_id: string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/api/favorites</w:t>
            </w:r>
          </w:p>
        </w:tc>
        <w:tc>
          <w:tcPr>
            <w:tcW w:type="dxa" w:w="2160"/>
          </w:tcPr>
          <w:p>
            <w:r>
              <w:t>添加收藏</w:t>
            </w:r>
          </w:p>
        </w:tc>
        <w:tc>
          <w:tcPr>
            <w:tcW w:type="dxa" w:w="2160"/>
          </w:tcPr>
          <w:p>
            <w:r>
              <w:t>{user_id, attraction_id}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/api/favorites</w:t>
            </w:r>
          </w:p>
        </w:tc>
        <w:tc>
          <w:tcPr>
            <w:tcW w:type="dxa" w:w="2160"/>
          </w:tcPr>
          <w:p>
            <w:r>
              <w:t>取消收藏</w:t>
            </w:r>
          </w:p>
        </w:tc>
        <w:tc>
          <w:tcPr>
            <w:tcW w:type="dxa" w:w="2160"/>
          </w:tcPr>
          <w:p>
            <w:r>
              <w:t>{user_id, attraction_id}</w:t>
            </w:r>
          </w:p>
        </w:tc>
      </w:tr>
    </w:tbl>
    <w:p>
      <w:pPr>
        <w:pStyle w:val="Heading2"/>
      </w:pPr>
      <w:r>
        <w:t>7.5 统计接口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/api/statistics</w:t>
            </w:r>
          </w:p>
        </w:tc>
        <w:tc>
          <w:tcPr>
            <w:tcW w:type="dxa" w:w="2880"/>
          </w:tcPr>
          <w:p>
            <w:r>
              <w:t>获取统计数据（总数/分类/地区/评分）</w:t>
            </w:r>
          </w:p>
        </w:tc>
      </w:tr>
    </w:tbl>
    <w:p>
      <w:pPr>
        <w:pStyle w:val="Heading2"/>
      </w:pPr>
      <w:r>
        <w:t>7.6 管理后台接口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/admin/login</w:t>
            </w:r>
          </w:p>
        </w:tc>
        <w:tc>
          <w:tcPr>
            <w:tcW w:type="dxa" w:w="2880"/>
          </w:tcPr>
          <w:p>
            <w:r>
              <w:t>管理员登录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/admin/api/stats</w:t>
            </w:r>
          </w:p>
        </w:tc>
        <w:tc>
          <w:tcPr>
            <w:tcW w:type="dxa" w:w="2880"/>
          </w:tcPr>
          <w:p>
            <w:r>
              <w:t>后台统计数据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/admin/api/attractions</w:t>
            </w:r>
          </w:p>
        </w:tc>
        <w:tc>
          <w:tcPr>
            <w:tcW w:type="dxa" w:w="2880"/>
          </w:tcPr>
          <w:p>
            <w:r>
              <w:t>景点 CRUD</w:t>
            </w:r>
          </w:p>
        </w:tc>
      </w:tr>
      <w:tr>
        <w:tc>
          <w:tcPr>
            <w:tcW w:type="dxa" w:w="2880"/>
          </w:tcPr>
          <w:p>
            <w:r>
              <w:t>PUT/DELETE</w:t>
            </w:r>
          </w:p>
        </w:tc>
        <w:tc>
          <w:tcPr>
            <w:tcW w:type="dxa" w:w="2880"/>
          </w:tcPr>
          <w:p>
            <w:r>
              <w:t>/admin/api/attractions/:id</w:t>
            </w:r>
          </w:p>
        </w:tc>
        <w:tc>
          <w:tcPr>
            <w:tcW w:type="dxa" w:w="2880"/>
          </w:tcPr>
          <w:p>
            <w:r>
              <w:t>景点更新/删除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/admin/api/routes</w:t>
            </w:r>
          </w:p>
        </w:tc>
        <w:tc>
          <w:tcPr>
            <w:tcW w:type="dxa" w:w="2880"/>
          </w:tcPr>
          <w:p>
            <w:r>
              <w:t>路线 CRUD</w:t>
            </w:r>
          </w:p>
        </w:tc>
      </w:tr>
      <w:tr>
        <w:tc>
          <w:tcPr>
            <w:tcW w:type="dxa" w:w="2880"/>
          </w:tcPr>
          <w:p>
            <w:r>
              <w:t>PUT/DELETE</w:t>
            </w:r>
          </w:p>
        </w:tc>
        <w:tc>
          <w:tcPr>
            <w:tcW w:type="dxa" w:w="2880"/>
          </w:tcPr>
          <w:p>
            <w:r>
              <w:t>/admin/api/routes/:id</w:t>
            </w:r>
          </w:p>
        </w:tc>
        <w:tc>
          <w:tcPr>
            <w:tcW w:type="dxa" w:w="2880"/>
          </w:tcPr>
          <w:p>
            <w:r>
              <w:t>路线更新/删除</w:t>
            </w:r>
          </w:p>
        </w:tc>
      </w:tr>
    </w:tbl>
    <w:p>
      <w:r>
        <w:br w:type="page"/>
      </w:r>
    </w:p>
    <w:p>
      <w:pPr>
        <w:pStyle w:val="Heading1"/>
      </w:pPr>
      <w:r>
        <w:t>8. 前端设计</w:t>
      </w:r>
    </w:p>
    <w:p>
      <w:pPr>
        <w:pStyle w:val="Heading2"/>
      </w:pPr>
      <w:r>
        <w:t>8.1 页面清单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Hero 横幅、热门景点、路线推荐、AI 聊天入口</w:t>
            </w:r>
          </w:p>
        </w:tc>
      </w:tr>
      <w:tr>
        <w:tc>
          <w:tcPr>
            <w:tcW w:type="dxa" w:w="2880"/>
          </w:tcPr>
          <w:p>
            <w:r>
              <w:t>景点详情</w:t>
            </w:r>
          </w:p>
        </w:tc>
        <w:tc>
          <w:tcPr>
            <w:tcW w:type="dxa" w:w="2880"/>
          </w:tcPr>
          <w:p>
            <w:r>
              <w:t>/attraction/:id</w:t>
            </w:r>
          </w:p>
        </w:tc>
        <w:tc>
          <w:tcPr>
            <w:tcW w:type="dxa" w:w="2880"/>
          </w:tcPr>
          <w:p>
            <w:r>
              <w:t>完整信息、图片、攻略、地图</w:t>
            </w:r>
          </w:p>
        </w:tc>
      </w:tr>
      <w:tr>
        <w:tc>
          <w:tcPr>
            <w:tcW w:type="dxa" w:w="2880"/>
          </w:tcPr>
          <w:p>
            <w:r>
              <w:t>交互地图</w:t>
            </w:r>
          </w:p>
        </w:tc>
        <w:tc>
          <w:tcPr>
            <w:tcW w:type="dxa" w:w="2880"/>
          </w:tcPr>
          <w:p>
            <w:r>
              <w:t>/map</w:t>
            </w:r>
          </w:p>
        </w:tc>
        <w:tc>
          <w:tcPr>
            <w:tcW w:type="dxa" w:w="2880"/>
          </w:tcPr>
          <w:p>
            <w:r>
              <w:t>高德地图、景点标注、筛选、路线规划</w:t>
            </w:r>
          </w:p>
        </w:tc>
      </w:tr>
      <w:tr>
        <w:tc>
          <w:tcPr>
            <w:tcW w:type="dxa" w:w="2880"/>
          </w:tcPr>
          <w:p>
            <w:r>
              <w:t>数据可视化</w:t>
            </w:r>
          </w:p>
        </w:tc>
        <w:tc>
          <w:tcPr>
            <w:tcW w:type="dxa" w:w="2880"/>
          </w:tcPr>
          <w:p>
            <w:r>
              <w:t>/visualization</w:t>
            </w:r>
          </w:p>
        </w:tc>
        <w:tc>
          <w:tcPr>
            <w:tcW w:type="dxa" w:w="2880"/>
          </w:tcPr>
          <w:p>
            <w:r>
              <w:t>分类/地区/评分统计图表</w:t>
            </w:r>
          </w:p>
        </w:tc>
      </w:tr>
      <w:tr>
        <w:tc>
          <w:tcPr>
            <w:tcW w:type="dxa" w:w="2880"/>
          </w:tcPr>
          <w:p>
            <w:r>
              <w:t>主题测试</w:t>
            </w:r>
          </w:p>
        </w:tc>
        <w:tc>
          <w:tcPr>
            <w:tcW w:type="dxa" w:w="2880"/>
          </w:tcPr>
          <w:p>
            <w:r>
              <w:t>/test-themes</w:t>
            </w:r>
          </w:p>
        </w:tc>
        <w:tc>
          <w:tcPr>
            <w:tcW w:type="dxa" w:w="2880"/>
          </w:tcPr>
          <w:p>
            <w:r>
              <w:t>主题切换预览（开发用）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仪表盘、景点管理、路线管理</w:t>
            </w:r>
          </w:p>
        </w:tc>
      </w:tr>
    </w:tbl>
    <w:p>
      <w:pPr>
        <w:pStyle w:val="Heading2"/>
      </w:pPr>
      <w:r>
        <w:t>8.2 主题系统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配色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特效</w:t>
            </w:r>
          </w:p>
        </w:tc>
      </w:tr>
      <w:tr>
        <w:tc>
          <w:tcPr>
            <w:tcW w:type="dxa" w:w="2160"/>
          </w:tcPr>
          <w:p>
            <w:r>
              <w:t>探索 (Explore)</w:t>
            </w:r>
          </w:p>
        </w:tc>
        <w:tc>
          <w:tcPr>
            <w:tcW w:type="dxa" w:w="2160"/>
          </w:tcPr>
          <w:p>
            <w:r>
              <w:t>自然清新</w:t>
            </w:r>
          </w:p>
        </w:tc>
        <w:tc>
          <w:tcPr>
            <w:tcW w:type="dxa" w:w="2160"/>
          </w:tcPr>
          <w:p>
            <w:r>
              <w:t>绿色系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AI 科技</w:t>
            </w:r>
          </w:p>
        </w:tc>
        <w:tc>
          <w:tcPr>
            <w:tcW w:type="dxa" w:w="2160"/>
          </w:tcPr>
          <w:p>
            <w:r>
              <w:t>赛博朋克</w:t>
            </w:r>
          </w:p>
        </w:tc>
        <w:tc>
          <w:tcPr>
            <w:tcW w:type="dxa" w:w="2160"/>
          </w:tcPr>
          <w:p>
            <w:r>
              <w:t>深色 + 霓虹</w:t>
            </w:r>
          </w:p>
        </w:tc>
        <w:tc>
          <w:tcPr>
            <w:tcW w:type="dxa" w:w="2160"/>
          </w:tcPr>
          <w:p>
            <w:r>
              <w:t>粒子动画</w:t>
            </w:r>
          </w:p>
        </w:tc>
      </w:tr>
      <w:tr>
        <w:tc>
          <w:tcPr>
            <w:tcW w:type="dxa" w:w="2160"/>
          </w:tcPr>
          <w:p>
            <w:r>
              <w:t>水墨国风</w:t>
            </w:r>
          </w:p>
        </w:tc>
        <w:tc>
          <w:tcPr>
            <w:tcW w:type="dxa" w:w="2160"/>
          </w:tcPr>
          <w:p>
            <w:r>
              <w:t>中国传统</w:t>
            </w:r>
          </w:p>
        </w:tc>
        <w:tc>
          <w:tcPr>
            <w:tcW w:type="dxa" w:w="2160"/>
          </w:tcPr>
          <w:p>
            <w:r>
              <w:t>水墨灰 + 朱红</w:t>
            </w:r>
          </w:p>
        </w:tc>
        <w:tc>
          <w:tcPr>
            <w:tcW w:type="dxa" w:w="2160"/>
          </w:tcPr>
          <w:p>
            <w:r>
              <w:t>水墨晕染动画</w:t>
            </w:r>
          </w:p>
        </w:tc>
      </w:tr>
    </w:tbl>
    <w:p>
      <w:r>
        <w:rPr>
          <w:b w:val="0"/>
          <w:sz w:val="22"/>
        </w:rPr>
        <w:t>主题通过 CSS 自定义属性（变量）实现，JavaScript 主题引擎负责切换和持久化（localStorage）。</w:t>
      </w:r>
    </w:p>
    <w:p>
      <w:pPr>
        <w:pStyle w:val="Heading2"/>
      </w:pPr>
      <w:r>
        <w:t>8.3 技术要点</w:t>
      </w:r>
    </w:p>
    <w:p>
      <w:pPr>
        <w:pStyle w:val="ListBullet"/>
        <w:ind w:left="360"/>
      </w:pPr>
      <w:r>
        <w:t>CSS 设计令牌 — design-tokens.css 定义全局颜色、间距、字体变量</w:t>
      </w:r>
    </w:p>
    <w:p>
      <w:pPr>
        <w:pStyle w:val="ListBullet"/>
        <w:ind w:left="360"/>
      </w:pPr>
      <w:r>
        <w:t>组件化 CSS — components.css 提供可复用的 UI 组件样式</w:t>
      </w:r>
    </w:p>
    <w:p>
      <w:pPr>
        <w:pStyle w:val="ListBullet"/>
        <w:ind w:left="360"/>
      </w:pPr>
      <w:r>
        <w:t>动画系统 — animations.css + animations.js 实现滚动触发动画</w:t>
      </w:r>
    </w:p>
    <w:p>
      <w:pPr>
        <w:pStyle w:val="ListBullet"/>
        <w:ind w:left="360"/>
      </w:pPr>
      <w:r>
        <w:t>聊天组件 — chat.js 处理问答交互、消息渲染、打字机效果</w:t>
      </w:r>
    </w:p>
    <w:p>
      <w:pPr>
        <w:pStyle w:val="ListBullet"/>
        <w:ind w:left="360"/>
      </w:pPr>
      <w:r>
        <w:t>响应式设计 — 支持桌面端和平板端</w:t>
      </w:r>
    </w:p>
    <w:p>
      <w:r>
        <w:br w:type="page"/>
      </w:r>
    </w:p>
    <w:p>
      <w:pPr>
        <w:pStyle w:val="Heading1"/>
      </w:pPr>
      <w:r>
        <w:t>9. 问答系统设计</w:t>
      </w:r>
    </w:p>
    <w:p>
      <w:pPr>
        <w:pStyle w:val="Heading2"/>
      </w:pPr>
      <w:r>
        <w:t>9.1 技术方案</w:t>
      </w:r>
    </w:p>
    <w:p>
      <w:r>
        <w:rPr>
          <w:b w:val="0"/>
          <w:sz w:val="22"/>
        </w:rPr>
        <w:t>问答系统采用 RAG（Retrieval-Augmented Generation）架构，但完全本地化，不依赖外部 LLM API：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检索</w:t>
            </w:r>
          </w:p>
        </w:tc>
        <w:tc>
          <w:tcPr>
            <w:tcW w:type="dxa" w:w="2880"/>
          </w:tcPr>
          <w:p>
            <w:r>
              <w:t>TF-IDF + 余弦相似度</w:t>
            </w:r>
          </w:p>
        </w:tc>
        <w:tc>
          <w:tcPr>
            <w:tcW w:type="dxa" w:w="2880"/>
          </w:tcPr>
          <w:p>
            <w:r>
              <w:t>jieba 分词 → TF-IDF 向量化 → Top-K 检索</w:t>
            </w:r>
          </w:p>
        </w:tc>
      </w:tr>
      <w:tr>
        <w:tc>
          <w:tcPr>
            <w:tcW w:type="dxa" w:w="2880"/>
          </w:tcPr>
          <w:p>
            <w:r>
              <w:t>意图识别</w:t>
            </w:r>
          </w:p>
        </w:tc>
        <w:tc>
          <w:tcPr>
            <w:tcW w:type="dxa" w:w="2880"/>
          </w:tcPr>
          <w:p>
            <w:r>
              <w:t>关键词匹配</w:t>
            </w:r>
          </w:p>
        </w:tc>
        <w:tc>
          <w:tcPr>
            <w:tcW w:type="dxa" w:w="2880"/>
          </w:tcPr>
          <w:p>
            <w:r>
              <w:t>15 种意图类别，优先级匹配</w:t>
            </w:r>
          </w:p>
        </w:tc>
      </w:tr>
      <w:tr>
        <w:tc>
          <w:tcPr>
            <w:tcW w:type="dxa" w:w="2880"/>
          </w:tcPr>
          <w:p>
            <w:r>
              <w:t>回答生成</w:t>
            </w:r>
          </w:p>
        </w:tc>
        <w:tc>
          <w:tcPr>
            <w:tcW w:type="dxa" w:w="2880"/>
          </w:tcPr>
          <w:p>
            <w:r>
              <w:t>模板填充</w:t>
            </w:r>
          </w:p>
        </w:tc>
        <w:tc>
          <w:tcPr>
            <w:tcW w:type="dxa" w:w="2880"/>
          </w:tcPr>
          <w:p>
            <w:r>
              <w:t>每个意图对应一个回答模板</w:t>
            </w:r>
          </w:p>
        </w:tc>
      </w:tr>
    </w:tbl>
    <w:p>
      <w:pPr>
        <w:pStyle w:val="Heading2"/>
      </w:pPr>
      <w:r>
        <w:t>9.2 意图分类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意图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触发关键词示例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回答内容</w:t>
            </w:r>
          </w:p>
        </w:tc>
      </w:tr>
      <w:tr>
        <w:tc>
          <w:tcPr>
            <w:tcW w:type="dxa" w:w="2880"/>
          </w:tcPr>
          <w:p>
            <w:r>
              <w:t>ticket</w:t>
            </w:r>
          </w:p>
        </w:tc>
        <w:tc>
          <w:tcPr>
            <w:tcW w:type="dxa" w:w="2880"/>
          </w:tcPr>
          <w:p>
            <w:r>
              <w:t>门票、多少钱、价格</w:t>
            </w:r>
          </w:p>
        </w:tc>
        <w:tc>
          <w:tcPr>
            <w:tcW w:type="dxa" w:w="2880"/>
          </w:tcPr>
          <w:p>
            <w:r>
              <w:t>门票价格信息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开放、几点、营业</w:t>
            </w:r>
          </w:p>
        </w:tc>
        <w:tc>
          <w:tcPr>
            <w:tcW w:type="dxa" w:w="2880"/>
          </w:tcPr>
          <w:p>
            <w:r>
              <w:t>开放时间信息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地址、在哪、位置</w:t>
            </w:r>
          </w:p>
        </w:tc>
        <w:tc>
          <w:tcPr>
            <w:tcW w:type="dxa" w:w="2880"/>
          </w:tcPr>
          <w:p>
            <w:r>
              <w:t>地址信息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交通、怎么去、高铁</w:t>
            </w:r>
          </w:p>
        </w:tc>
        <w:tc>
          <w:tcPr>
            <w:tcW w:type="dxa" w:w="2880"/>
          </w:tcPr>
          <w:p>
            <w:r>
              <w:t>交通指南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电话、联系、客服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season</w:t>
            </w:r>
          </w:p>
        </w:tc>
        <w:tc>
          <w:tcPr>
            <w:tcW w:type="dxa" w:w="2880"/>
          </w:tcPr>
          <w:p>
            <w:r>
              <w:t>季节、什么时候、几月</w:t>
            </w:r>
          </w:p>
        </w:tc>
        <w:tc>
          <w:tcPr>
            <w:tcW w:type="dxa" w:w="2880"/>
          </w:tcPr>
          <w:p>
            <w:r>
              <w:t>最佳游玩季节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免费、不要钱、免票</w:t>
            </w:r>
          </w:p>
        </w:tc>
        <w:tc>
          <w:tcPr>
            <w:tcW w:type="dxa" w:w="2880"/>
          </w:tcPr>
          <w:p>
            <w:r>
              <w:t>免费景点列表</w:t>
            </w:r>
          </w:p>
        </w:tc>
      </w:tr>
      <w:tr>
        <w:tc>
          <w:tcPr>
            <w:tcW w:type="dxa" w:w="2880"/>
          </w:tcPr>
          <w:p>
            <w:r>
              <w:t>recommend</w:t>
            </w:r>
          </w:p>
        </w:tc>
        <w:tc>
          <w:tcPr>
            <w:tcW w:type="dxa" w:w="2880"/>
          </w:tcPr>
          <w:p>
            <w:r>
              <w:t>推荐、好玩、值得</w:t>
            </w:r>
          </w:p>
        </w:tc>
        <w:tc>
          <w:tcPr>
            <w:tcW w:type="dxa" w:w="2880"/>
          </w:tcPr>
          <w:p>
            <w:r>
              <w:t>热门景点推荐</w:t>
            </w:r>
          </w:p>
        </w:tc>
      </w:tr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美食、好吃、餐厅</w:t>
            </w:r>
          </w:p>
        </w:tc>
        <w:tc>
          <w:tcPr>
            <w:tcW w:type="dxa" w:w="2880"/>
          </w:tcPr>
          <w:p>
            <w:r>
              <w:t>美食和餐厅推荐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玩多久、几天、时长</w:t>
            </w:r>
          </w:p>
        </w:tc>
        <w:tc>
          <w:tcPr>
            <w:tcW w:type="dxa" w:w="2880"/>
          </w:tcPr>
          <w:p>
            <w:r>
              <w:t>建议游玩时长</w:t>
            </w:r>
          </w:p>
        </w:tc>
      </w:tr>
      <w:tr>
        <w:tc>
          <w:tcPr>
            <w:tcW w:type="dxa" w:w="2880"/>
          </w:tcPr>
          <w:p>
            <w:r>
              <w:t>nearby</w:t>
            </w:r>
          </w:p>
        </w:tc>
        <w:tc>
          <w:tcPr>
            <w:tcW w:type="dxa" w:w="2880"/>
          </w:tcPr>
          <w:p>
            <w:r>
              <w:t>附近、周边、旁边</w:t>
            </w:r>
          </w:p>
        </w:tc>
        <w:tc>
          <w:tcPr>
            <w:tcW w:type="dxa" w:w="2880"/>
          </w:tcPr>
          <w:p>
            <w:r>
              <w:t>附近景点/美食/住宿</w:t>
            </w:r>
          </w:p>
        </w:tc>
      </w:tr>
      <w:tr>
        <w:tc>
          <w:tcPr>
            <w:tcW w:type="dxa" w:w="2880"/>
          </w:tcPr>
          <w:p>
            <w:r>
              <w:t>photo</w:t>
            </w:r>
          </w:p>
        </w:tc>
        <w:tc>
          <w:tcPr>
            <w:tcW w:type="dxa" w:w="2880"/>
          </w:tcPr>
          <w:p>
            <w:r>
              <w:t>拍照、摄影、打卡</w:t>
            </w:r>
          </w:p>
        </w:tc>
        <w:tc>
          <w:tcPr>
            <w:tcW w:type="dxa" w:w="2880"/>
          </w:tcPr>
          <w:p>
            <w:r>
              <w:t>拍照推荐点位</w:t>
            </w:r>
          </w:p>
        </w:tc>
      </w:tr>
      <w:tr>
        <w:tc>
          <w:tcPr>
            <w:tcW w:type="dxa" w:w="2880"/>
          </w:tcPr>
          <w:p>
            <w:r>
              <w:t>tips</w:t>
            </w:r>
          </w:p>
        </w:tc>
        <w:tc>
          <w:tcPr>
            <w:tcW w:type="dxa" w:w="2880"/>
          </w:tcPr>
          <w:p>
            <w:r>
              <w:t>攻略、注意、建议</w:t>
            </w:r>
          </w:p>
        </w:tc>
        <w:tc>
          <w:tcPr>
            <w:tcW w:type="dxa" w:w="2880"/>
          </w:tcPr>
          <w:p>
            <w:r>
              <w:t>旅行实用贴士</w:t>
            </w:r>
          </w:p>
        </w:tc>
      </w:tr>
      <w:tr>
        <w:tc>
          <w:tcPr>
            <w:tcW w:type="dxa" w:w="2880"/>
          </w:tcPr>
          <w:p>
            <w:r>
              <w:t>culture</w:t>
            </w:r>
          </w:p>
        </w:tc>
        <w:tc>
          <w:tcPr>
            <w:tcW w:type="dxa" w:w="2880"/>
          </w:tcPr>
          <w:p>
            <w:r>
              <w:t>文化、民俗、民族</w:t>
            </w:r>
          </w:p>
        </w:tc>
        <w:tc>
          <w:tcPr>
            <w:tcW w:type="dxa" w:w="2880"/>
          </w:tcPr>
          <w:p>
            <w:r>
              <w:t>民族文化体验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安全、危险、提醒</w:t>
            </w:r>
          </w:p>
        </w:tc>
        <w:tc>
          <w:tcPr>
            <w:tcW w:type="dxa" w:w="2880"/>
          </w:tcPr>
          <w:p>
            <w:r>
              <w:t>安全出行提示</w:t>
            </w:r>
          </w:p>
        </w:tc>
      </w:tr>
    </w:tbl>
    <w:p>
      <w:pPr>
        <w:pStyle w:val="Heading2"/>
      </w:pPr>
      <w:r>
        <w:t>9.3 检索增强策略</w:t>
      </w:r>
    </w:p>
    <w:p>
      <w:pPr>
        <w:pStyle w:val="ListBullet"/>
        <w:ind w:left="360"/>
      </w:pPr>
      <w:r>
        <w:t>名称精确匹配加分 — 查询包含景点名称时 +0.5 分</w:t>
      </w:r>
    </w:p>
    <w:p>
      <w:pPr>
        <w:pStyle w:val="ListBullet"/>
        <w:ind w:left="360"/>
      </w:pPr>
      <w:r>
        <w:t>名称关键词加分 — 查询词出现在景点名称中时 +0.15 分/词</w:t>
      </w:r>
    </w:p>
    <w:p>
      <w:pPr>
        <w:pStyle w:val="ListBullet"/>
        <w:ind w:left="360"/>
      </w:pPr>
      <w:r>
        <w:t>类别匹配加分 — 查询词出现在类别中时 +0.05 分/词</w:t>
      </w:r>
    </w:p>
    <w:p>
      <w:pPr>
        <w:pStyle w:val="ListBullet"/>
        <w:ind w:left="360"/>
      </w:pPr>
      <w:r>
        <w:t>Top-K 取 5 — 返回相似度最高的 5 个景点</w:t>
      </w:r>
    </w:p>
    <w:p>
      <w:r>
        <w:br w:type="page"/>
      </w:r>
    </w:p>
    <w:p>
      <w:pPr>
        <w:pStyle w:val="Heading1"/>
      </w:pPr>
      <w:r>
        <w:t>10. 管理后台设计</w:t>
      </w:r>
    </w:p>
    <w:p>
      <w:pPr>
        <w:pStyle w:val="Heading2"/>
      </w:pPr>
      <w:r>
        <w:t>10.1 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用户名密码认证</w:t>
            </w:r>
          </w:p>
        </w:tc>
        <w:tc>
          <w:tcPr>
            <w:tcW w:type="dxa" w:w="2880"/>
          </w:tcPr>
          <w:p>
            <w:r>
              <w:t>支持环境变量配置，默认 admin/guizhou2024</w:t>
            </w:r>
          </w:p>
        </w:tc>
      </w:tr>
      <w:tr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数据概览</w:t>
            </w:r>
          </w:p>
        </w:tc>
        <w:tc>
          <w:tcPr>
            <w:tcW w:type="dxa" w:w="2880"/>
          </w:tcPr>
          <w:p>
            <w:r>
              <w:t>景点总数、免费数、平均评分、分类/地区/评分分布</w:t>
            </w:r>
          </w:p>
        </w:tc>
      </w:tr>
      <w:tr>
        <w:tc>
          <w:tcPr>
            <w:tcW w:type="dxa" w:w="2880"/>
          </w:tcPr>
          <w:p>
            <w:r>
              <w:t>景点管理</w:t>
            </w:r>
          </w:p>
        </w:tc>
        <w:tc>
          <w:tcPr>
            <w:tcW w:type="dxa" w:w="2880"/>
          </w:tcPr>
          <w:p>
            <w:r>
              <w:t>CRUD 操作</w:t>
            </w:r>
          </w:p>
        </w:tc>
        <w:tc>
          <w:tcPr>
            <w:tcW w:type="dxa" w:w="2880"/>
          </w:tcPr>
          <w:p>
            <w:r>
              <w:t>列表、新增、编辑、删除（级联删除图片/攻略/收藏）</w:t>
            </w:r>
          </w:p>
        </w:tc>
      </w:tr>
      <w:tr>
        <w:tc>
          <w:tcPr>
            <w:tcW w:type="dxa" w:w="2880"/>
          </w:tcPr>
          <w:p>
            <w:r>
              <w:t>路线管理</w:t>
            </w:r>
          </w:p>
        </w:tc>
        <w:tc>
          <w:tcPr>
            <w:tcW w:type="dxa" w:w="2880"/>
          </w:tcPr>
          <w:p>
            <w:r>
              <w:t>CRUD 操作</w:t>
            </w:r>
          </w:p>
        </w:tc>
        <w:tc>
          <w:tcPr>
            <w:tcW w:type="dxa" w:w="2880"/>
          </w:tcPr>
          <w:p>
            <w:r>
              <w:t>列表、新增、编辑、删除</w:t>
            </w:r>
          </w:p>
        </w:tc>
      </w:tr>
    </w:tbl>
    <w:p>
      <w:pPr>
        <w:pStyle w:val="Heading2"/>
      </w:pPr>
      <w:r>
        <w:t>10.2 安全措施</w:t>
      </w:r>
    </w:p>
    <w:p>
      <w:pPr>
        <w:pStyle w:val="ListBullet"/>
        <w:ind w:left="360"/>
      </w:pPr>
      <w:r>
        <w:t>Session 认证 — 基于 Flask session 的登录状态管理</w:t>
      </w:r>
    </w:p>
    <w:p>
      <w:pPr>
        <w:pStyle w:val="ListBullet"/>
        <w:ind w:left="360"/>
      </w:pPr>
      <w:r>
        <w:t>登录保护 — 所有 /admin/* 路由需要登录（@login_required 装饰器）</w:t>
      </w:r>
    </w:p>
    <w:p>
      <w:pPr>
        <w:pStyle w:val="ListBullet"/>
        <w:ind w:left="360"/>
      </w:pPr>
      <w:r>
        <w:t>环境变量配置 — SECRET_KEY、ADMIN_USER、ADMIN_PASS 支持环境变量覆盖</w:t>
      </w:r>
    </w:p>
    <w:p>
      <w:r>
        <w:br w:type="page"/>
      </w:r>
    </w:p>
    <w:p>
      <w:pPr>
        <w:pStyle w:val="Heading1"/>
      </w:pPr>
      <w:r>
        <w:t>11. 非功能性需求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问答响应 &lt; 2 秒</w:t>
            </w:r>
          </w:p>
        </w:tc>
        <w:tc>
          <w:tcPr>
            <w:tcW w:type="dxa" w:w="2880"/>
          </w:tcPr>
          <w:p>
            <w:r>
              <w:t>满足（TF-IDF 检索 &lt; 100ms）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页面加载 &lt; 3 秒</w:t>
            </w:r>
          </w:p>
        </w:tc>
        <w:tc>
          <w:tcPr>
            <w:tcW w:type="dxa" w:w="2880"/>
          </w:tcPr>
          <w:p>
            <w:r>
              <w:t>满足（静态文件 + CDN）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支持主流浏览器</w:t>
            </w:r>
          </w:p>
        </w:tc>
        <w:tc>
          <w:tcPr>
            <w:tcW w:type="dxa" w:w="2880"/>
          </w:tcPr>
          <w:p>
            <w:r>
              <w:t>Chrome/Firefox/Edge/Safari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响应式布局</w:t>
            </w:r>
          </w:p>
        </w:tc>
        <w:tc>
          <w:tcPr>
            <w:tcW w:type="dxa" w:w="2880"/>
          </w:tcPr>
          <w:p>
            <w:r>
              <w:t>支持桌面和平板</w:t>
            </w:r>
          </w:p>
        </w:tc>
      </w:tr>
      <w:tr>
        <w:tc>
          <w:tcPr>
            <w:tcW w:type="dxa" w:w="2880"/>
          </w:tcPr>
          <w:p>
            <w:r>
              <w:t>可维护性</w:t>
            </w:r>
          </w:p>
        </w:tc>
        <w:tc>
          <w:tcPr>
            <w:tcW w:type="dxa" w:w="2880"/>
          </w:tcPr>
          <w:p>
            <w:r>
              <w:t>模块化架构</w:t>
            </w:r>
          </w:p>
        </w:tc>
        <w:tc>
          <w:tcPr>
            <w:tcW w:type="dxa" w:w="2880"/>
          </w:tcPr>
          <w:p>
            <w:r>
              <w:t>已完成重构（Blueprint + qa 模块化）</w:t>
            </w:r>
          </w:p>
        </w:tc>
      </w:tr>
      <w:tr>
        <w:tc>
          <w:tcPr>
            <w:tcW w:type="dxa" w:w="2880"/>
          </w:tcPr>
          <w:p>
            <w:r>
              <w:t>可测试性</w:t>
            </w:r>
          </w:p>
        </w:tc>
        <w:tc>
          <w:tcPr>
            <w:tcW w:type="dxa" w:w="2880"/>
          </w:tcPr>
          <w:p>
            <w:r>
              <w:t>核心逻辑有测试覆盖</w:t>
            </w:r>
          </w:p>
        </w:tc>
        <w:tc>
          <w:tcPr>
            <w:tcW w:type="dxa" w:w="2880"/>
          </w:tcPr>
          <w:p>
            <w:r>
              <w:t>39 个单元测试</w:t>
            </w:r>
          </w:p>
        </w:tc>
      </w:tr>
      <w:tr>
        <w:tc>
          <w:tcPr>
            <w:tcW w:type="dxa" w:w="2880"/>
          </w:tcPr>
          <w:p>
            <w:r>
              <w:t>数据安全</w:t>
            </w:r>
          </w:p>
        </w:tc>
        <w:tc>
          <w:tcPr>
            <w:tcW w:type="dxa" w:w="2880"/>
          </w:tcPr>
          <w:p>
            <w:r>
              <w:t>SQL 参数化查询</w:t>
            </w:r>
          </w:p>
        </w:tc>
        <w:tc>
          <w:tcPr>
            <w:tcW w:type="dxa" w:w="2880"/>
          </w:tcPr>
          <w:p>
            <w:r>
              <w:t>全部使用参数化，无拼接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单机部署</w:t>
            </w:r>
          </w:p>
        </w:tc>
        <w:tc>
          <w:tcPr>
            <w:tcW w:type="dxa" w:w="2880"/>
          </w:tcPr>
          <w:p>
            <w:r>
              <w:t>Python + SQLite，无外部依赖</w:t>
            </w:r>
          </w:p>
        </w:tc>
      </w:tr>
      <w:tr>
        <w:tc>
          <w:tcPr>
            <w:tcW w:type="dxa" w:w="2880"/>
          </w:tcPr>
          <w:p>
            <w:r>
              <w:t>离线运行</w:t>
            </w:r>
          </w:p>
        </w:tc>
        <w:tc>
          <w:tcPr>
            <w:tcW w:type="dxa" w:w="2880"/>
          </w:tcPr>
          <w:p>
            <w:r>
              <w:t>不依赖外部 API</w:t>
            </w:r>
          </w:p>
        </w:tc>
        <w:tc>
          <w:tcPr>
            <w:tcW w:type="dxa" w:w="2880"/>
          </w:tcPr>
          <w:p>
            <w:r>
              <w:t>完全离线（地图除外）</w:t>
            </w:r>
          </w:p>
        </w:tc>
      </w:tr>
    </w:tbl>
    <w:p>
      <w:r>
        <w:br w:type="page"/>
      </w:r>
    </w:p>
    <w:p>
      <w:pPr>
        <w:pStyle w:val="Heading1"/>
      </w:pPr>
      <w:r>
        <w:t>12. 项目结构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目录/文件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run.py</w:t>
            </w:r>
          </w:p>
        </w:tc>
        <w:tc>
          <w:tcPr>
            <w:tcW w:type="dxa" w:w="4320"/>
          </w:tcPr>
          <w:p>
            <w:r>
              <w:t>启动入口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依赖（flask, flask-cors, jieba）</w:t>
            </w:r>
          </w:p>
        </w:tc>
      </w:tr>
      <w:tr>
        <w:tc>
          <w:tcPr>
            <w:tcW w:type="dxa" w:w="4320"/>
          </w:tcPr>
          <w:p>
            <w:r>
              <w:t>app/</w:t>
            </w:r>
          </w:p>
        </w:tc>
        <w:tc>
          <w:tcPr>
            <w:tcW w:type="dxa" w:w="4320"/>
          </w:tcPr>
          <w:p>
            <w:r>
              <w:t>应用代码包</w:t>
            </w:r>
          </w:p>
        </w:tc>
      </w:tr>
      <w:tr>
        <w:tc>
          <w:tcPr>
            <w:tcW w:type="dxa" w:w="4320"/>
          </w:tcPr>
          <w:p>
            <w:r>
              <w:t>app/main.py</w:t>
            </w:r>
          </w:p>
        </w:tc>
        <w:tc>
          <w:tcPr>
            <w:tcW w:type="dxa" w:w="4320"/>
          </w:tcPr>
          <w:p>
            <w:r>
              <w:t>应用工厂 + 聊天接口</w:t>
            </w:r>
          </w:p>
        </w:tc>
      </w:tr>
      <w:tr>
        <w:tc>
          <w:tcPr>
            <w:tcW w:type="dxa" w:w="4320"/>
          </w:tcPr>
          <w:p>
            <w:r>
              <w:t>app/db.py</w:t>
            </w:r>
          </w:p>
        </w:tc>
        <w:tc>
          <w:tcPr>
            <w:tcW w:type="dxa" w:w="4320"/>
          </w:tcPr>
          <w:p>
            <w:r>
              <w:t>数据库访问层</w:t>
            </w:r>
          </w:p>
        </w:tc>
      </w:tr>
      <w:tr>
        <w:tc>
          <w:tcPr>
            <w:tcW w:type="dxa" w:w="4320"/>
          </w:tcPr>
          <w:p>
            <w:r>
              <w:t>app/database.py</w:t>
            </w:r>
          </w:p>
        </w:tc>
        <w:tc>
          <w:tcPr>
            <w:tcW w:type="dxa" w:w="4320"/>
          </w:tcPr>
          <w:p>
            <w:r>
              <w:t>数据库初始化和数据导入</w:t>
            </w:r>
          </w:p>
        </w:tc>
      </w:tr>
      <w:tr>
        <w:tc>
          <w:tcPr>
            <w:tcW w:type="dxa" w:w="4320"/>
          </w:tcPr>
          <w:p>
            <w:r>
              <w:t>app/admin.py</w:t>
            </w:r>
          </w:p>
        </w:tc>
        <w:tc>
          <w:tcPr>
            <w:tcW w:type="dxa" w:w="4320"/>
          </w:tcPr>
          <w:p>
            <w:r>
              <w:t>管理后台 Blueprint</w:t>
            </w:r>
          </w:p>
        </w:tc>
      </w:tr>
      <w:tr>
        <w:tc>
          <w:tcPr>
            <w:tcW w:type="dxa" w:w="4320"/>
          </w:tcPr>
          <w:p>
            <w:r>
              <w:t>app/routes/</w:t>
            </w:r>
          </w:p>
        </w:tc>
        <w:tc>
          <w:tcPr>
            <w:tcW w:type="dxa" w:w="4320"/>
          </w:tcPr>
          <w:p>
            <w:r>
              <w:t>路由模块（pages/attractions/routes/favorites/stats）</w:t>
            </w:r>
          </w:p>
        </w:tc>
      </w:tr>
      <w:tr>
        <w:tc>
          <w:tcPr>
            <w:tcW w:type="dxa" w:w="4320"/>
          </w:tcPr>
          <w:p>
            <w:r>
              <w:t>app/qa/</w:t>
            </w:r>
          </w:p>
        </w:tc>
        <w:tc>
          <w:tcPr>
            <w:tcW w:type="dxa" w:w="4320"/>
          </w:tcPr>
          <w:p>
            <w:r>
              <w:t>问答模块（search/intent/generator）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数据文件（JSON + SQLite + 图片）</w:t>
            </w:r>
          </w:p>
        </w:tc>
      </w:tr>
      <w:tr>
        <w:tc>
          <w:tcPr>
            <w:tcW w:type="dxa" w:w="4320"/>
          </w:tcPr>
          <w:p>
            <w:r>
              <w:t>static/</w:t>
            </w:r>
          </w:p>
        </w:tc>
        <w:tc>
          <w:tcPr>
            <w:tcW w:type="dxa" w:w="4320"/>
          </w:tcPr>
          <w:p>
            <w:r>
              <w:t>前端静态资源（CSS/JS/图片）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Jinja2 HTML 模板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单元测试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文档（PRD、架构审查报告）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数据采集/处理脚本</w:t>
            </w:r>
          </w:p>
        </w:tc>
      </w:tr>
    </w:tbl>
    <w:p>
      <w:r>
        <w:br w:type="page"/>
      </w:r>
    </w:p>
    <w:p>
      <w:pPr>
        <w:pStyle w:val="Heading1"/>
      </w:pPr>
      <w:r>
        <w:t>13. 部署方案</w:t>
      </w:r>
    </w:p>
    <w:p>
      <w:pPr>
        <w:pStyle w:val="Heading2"/>
      </w:pPr>
      <w:r>
        <w:t>13.1 本地开发</w:t>
      </w:r>
    </w:p>
    <w:p>
      <w:r>
        <w:rPr>
          <w:b w:val="0"/>
          <w:sz w:val="22"/>
        </w:rPr>
        <w:t>pip install -r requirements.txt &amp;&amp; python run.py</w:t>
      </w:r>
    </w:p>
    <w:p>
      <w:r>
        <w:rPr>
          <w:b w:val="0"/>
          <w:sz w:val="22"/>
        </w:rPr>
        <w:t>访问 http://localhost:5000</w:t>
      </w:r>
    </w:p>
    <w:p>
      <w:pPr>
        <w:pStyle w:val="Heading2"/>
      </w:pPr>
      <w:r>
        <w:t>13.2 生产部署</w:t>
      </w:r>
    </w:p>
    <w:p>
      <w:r>
        <w:rPr>
          <w:b w:val="0"/>
          <w:sz w:val="22"/>
        </w:rPr>
        <w:t>推荐使用 Gunicorn + Nginx：</w:t>
      </w:r>
    </w:p>
    <w:p>
      <w:pPr>
        <w:pStyle w:val="ListBullet"/>
        <w:ind w:left="360"/>
      </w:pPr>
      <w:r>
        <w:t>Gunicorn 作为 WSGI 服务器（gunicorn -w 4 -b 0.0.0.0:5000 app.main:app）</w:t>
      </w:r>
    </w:p>
    <w:p>
      <w:pPr>
        <w:pStyle w:val="ListBullet"/>
        <w:ind w:left="360"/>
      </w:pPr>
      <w:r>
        <w:t>Nginx 作为反向代理（处理静态文件、SSL、负载均衡）</w:t>
      </w:r>
    </w:p>
    <w:p>
      <w:pPr>
        <w:pStyle w:val="ListBullet"/>
        <w:ind w:left="360"/>
      </w:pPr>
      <w:r>
        <w:t>环境变量配置 SECRET_KEY、ADMIN_USER、ADMIN_PASS</w:t>
      </w:r>
    </w:p>
    <w:p>
      <w:pPr>
        <w:pStyle w:val="Heading2"/>
      </w:pPr>
      <w:r>
        <w:t>13.3 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guizhou_travel_dev_key...</w:t>
            </w:r>
          </w:p>
        </w:tc>
        <w:tc>
          <w:tcPr>
            <w:tcW w:type="dxa" w:w="2880"/>
          </w:tcPr>
          <w:p>
            <w:r>
              <w:t>Flask session 密钥</w:t>
            </w:r>
          </w:p>
        </w:tc>
      </w:tr>
      <w:tr>
        <w:tc>
          <w:tcPr>
            <w:tcW w:type="dxa" w:w="2880"/>
          </w:tcPr>
          <w:p>
            <w:r>
              <w:t>ADMIN_USER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管理员用户名</w:t>
            </w:r>
          </w:p>
        </w:tc>
      </w:tr>
      <w:tr>
        <w:tc>
          <w:tcPr>
            <w:tcW w:type="dxa" w:w="2880"/>
          </w:tcPr>
          <w:p>
            <w:r>
              <w:t>ADMIN_PASS</w:t>
            </w:r>
          </w:p>
        </w:tc>
        <w:tc>
          <w:tcPr>
            <w:tcW w:type="dxa" w:w="2880"/>
          </w:tcPr>
          <w:p>
            <w:r>
              <w:t>guizhou2024</w:t>
            </w:r>
          </w:p>
        </w:tc>
        <w:tc>
          <w:tcPr>
            <w:tcW w:type="dxa" w:w="2880"/>
          </w:tcPr>
          <w:p>
            <w:r>
              <w:t>管理员密码</w:t>
            </w:r>
          </w:p>
        </w:tc>
      </w:tr>
      <w:tr>
        <w:tc>
          <w:tcPr>
            <w:tcW w:type="dxa" w:w="2880"/>
          </w:tcPr>
          <w:p>
            <w:r>
              <w:t>AMAP_KEY</w:t>
            </w:r>
          </w:p>
        </w:tc>
        <w:tc>
          <w:tcPr>
            <w:tcW w:type="dxa" w:w="2880"/>
          </w:tcPr>
          <w:p>
            <w:r>
              <w:t>（需配置）</w:t>
            </w:r>
          </w:p>
        </w:tc>
        <w:tc>
          <w:tcPr>
            <w:tcW w:type="dxa" w:w="2880"/>
          </w:tcPr>
          <w:p>
            <w:r>
              <w:t>高德地图 API Key</w:t>
            </w:r>
          </w:p>
        </w:tc>
      </w:tr>
    </w:tbl>
    <w:p>
      <w:r>
        <w:br w:type="page"/>
      </w:r>
    </w:p>
    <w:p>
      <w:pPr>
        <w:pStyle w:val="Heading1"/>
      </w:pPr>
      <w:r>
        <w:t>14. 测试策略</w:t>
      </w:r>
    </w:p>
    <w:p>
      <w:pPr>
        <w:pStyle w:val="Heading2"/>
      </w:pPr>
      <w:r>
        <w:t>14.1 测试层次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测试数量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意图识别、搜索索引、回答生成、数据库</w:t>
            </w:r>
          </w:p>
        </w:tc>
        <w:tc>
          <w:tcPr>
            <w:tcW w:type="dxa" w:w="2160"/>
          </w:tcPr>
          <w:p>
            <w:r>
              <w:t>39 个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Flask test client</w:t>
            </w:r>
          </w:p>
        </w:tc>
        <w:tc>
          <w:tcPr>
            <w:tcW w:type="dxa" w:w="2160"/>
          </w:tcPr>
          <w:p>
            <w:r>
              <w:t>API 端点（待补充）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手动测试</w:t>
            </w:r>
          </w:p>
        </w:tc>
        <w:tc>
          <w:tcPr>
            <w:tcW w:type="dxa" w:w="2160"/>
          </w:tcPr>
          <w:p>
            <w:r>
              <w:t>浏览器</w:t>
            </w:r>
          </w:p>
        </w:tc>
        <w:tc>
          <w:tcPr>
            <w:tcW w:type="dxa" w:w="2160"/>
          </w:tcPr>
          <w:p>
            <w:r>
              <w:t>页面渲染、交互功能、主题切换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14.2 测试运行</w:t>
      </w:r>
    </w:p>
    <w:p>
      <w:r>
        <w:rPr>
          <w:b w:val="0"/>
          <w:sz w:val="22"/>
        </w:rPr>
        <w:t>python -m pytest tests/ -v</w:t>
      </w:r>
    </w:p>
    <w:p>
      <w:pPr>
        <w:pStyle w:val="Heading2"/>
      </w:pPr>
      <w:r>
        <w:t>14.3 测试原则</w:t>
      </w:r>
    </w:p>
    <w:p>
      <w:pPr>
        <w:pStyle w:val="ListBullet"/>
        <w:ind w:left="360"/>
      </w:pPr>
      <w:r>
        <w:t>只测试外部行为，不测试实现细节</w:t>
      </w:r>
    </w:p>
    <w:p>
      <w:pPr>
        <w:pStyle w:val="ListBullet"/>
        <w:ind w:left="360"/>
      </w:pPr>
      <w:r>
        <w:t>使用内存数据库（:memory:）避免依赖文件系统</w:t>
      </w:r>
    </w:p>
    <w:p>
      <w:pPr>
        <w:pStyle w:val="ListBullet"/>
        <w:ind w:left="360"/>
      </w:pPr>
      <w:r>
        <w:t>使用 mock 数据（餐厅、旅行贴士）避免依赖外部文件</w:t>
      </w:r>
    </w:p>
    <w:p>
      <w:pPr>
        <w:pStyle w:val="ListBullet"/>
        <w:ind w:left="360"/>
      </w:pPr>
      <w:r>
        <w:t>每个测试用例独立，不依赖执行顺序</w:t>
      </w:r>
    </w:p>
    <w:p>
      <w:r>
        <w:br w:type="page"/>
      </w:r>
    </w:p>
    <w:p>
      <w:pPr>
        <w:pStyle w:val="Heading1"/>
      </w:pPr>
      <w:r>
        <w:t>15. 里程碑与排期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核心功能开发（问答、景点、地图）</w:t>
            </w:r>
          </w:p>
        </w:tc>
        <w:tc>
          <w:tcPr>
            <w:tcW w:type="dxa" w:w="2160"/>
          </w:tcPr>
          <w:p>
            <w:r>
              <w:t>第 1-2 周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前端 UI 和主题系统</w:t>
            </w:r>
          </w:p>
        </w:tc>
        <w:tc>
          <w:tcPr>
            <w:tcW w:type="dxa" w:w="2160"/>
          </w:tcPr>
          <w:p>
            <w:r>
              <w:t>第 3 周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管理后台和数据可视化</w:t>
            </w:r>
          </w:p>
        </w:tc>
        <w:tc>
          <w:tcPr>
            <w:tcW w:type="dxa" w:w="2160"/>
          </w:tcPr>
          <w:p>
            <w:r>
              <w:t>第 4 周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数据采集和完善（117 个景点）</w:t>
            </w:r>
          </w:p>
        </w:tc>
        <w:tc>
          <w:tcPr>
            <w:tcW w:type="dxa" w:w="2160"/>
          </w:tcPr>
          <w:p>
            <w:r>
              <w:t>第 5 周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代码架构重构</w:t>
            </w:r>
          </w:p>
        </w:tc>
        <w:tc>
          <w:tcPr>
            <w:tcW w:type="dxa" w:w="2160"/>
          </w:tcPr>
          <w:p>
            <w:r>
              <w:t>第 6 周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测试补充和文档完善</w:t>
            </w:r>
          </w:p>
        </w:tc>
        <w:tc>
          <w:tcPr>
            <w:tcW w:type="dxa" w:w="2160"/>
          </w:tcPr>
          <w:p>
            <w:r>
              <w:t>第 6 周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16. 风险与约束</w:t>
      </w:r>
    </w:p>
    <w:p>
      <w:pPr>
        <w:pStyle w:val="Heading2"/>
      </w:pPr>
      <w:r>
        <w:t>16.1 已知风险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t>TF-IDF 检索精度有限</w:t>
            </w:r>
          </w:p>
        </w:tc>
        <w:tc>
          <w:tcPr>
            <w:tcW w:type="dxa" w:w="2880"/>
          </w:tcPr>
          <w:p>
            <w:r>
              <w:t>复杂查询可能匹配不准</w:t>
            </w:r>
          </w:p>
        </w:tc>
        <w:tc>
          <w:tcPr>
            <w:tcW w:type="dxa" w:w="2880"/>
          </w:tcPr>
          <w:p>
            <w:r>
              <w:t>关键词加分增强、可升级为向量检索</w:t>
            </w:r>
          </w:p>
        </w:tc>
      </w:tr>
      <w:tr>
        <w:tc>
          <w:tcPr>
            <w:tcW w:type="dxa" w:w="2880"/>
          </w:tcPr>
          <w:p>
            <w:r>
              <w:t>模板回答缺乏灵活性</w:t>
            </w:r>
          </w:p>
        </w:tc>
        <w:tc>
          <w:tcPr>
            <w:tcW w:type="dxa" w:w="2880"/>
          </w:tcPr>
          <w:p>
            <w:r>
              <w:t>回答格式固定</w:t>
            </w:r>
          </w:p>
        </w:tc>
        <w:tc>
          <w:tcPr>
            <w:tcW w:type="dxa" w:w="2880"/>
          </w:tcPr>
          <w:p>
            <w:r>
              <w:t>可接入 LLM 生成更自然的回答</w:t>
            </w:r>
          </w:p>
        </w:tc>
      </w:tr>
      <w:tr>
        <w:tc>
          <w:tcPr>
            <w:tcW w:type="dxa" w:w="2880"/>
          </w:tcPr>
          <w:p>
            <w:r>
              <w:t>数据时效性</w:t>
            </w:r>
          </w:p>
        </w:tc>
        <w:tc>
          <w:tcPr>
            <w:tcW w:type="dxa" w:w="2880"/>
          </w:tcPr>
          <w:p>
            <w:r>
              <w:t>景点信息可能过时</w:t>
            </w:r>
          </w:p>
        </w:tc>
        <w:tc>
          <w:tcPr>
            <w:tcW w:type="dxa" w:w="2880"/>
          </w:tcPr>
          <w:p>
            <w:r>
              <w:t>管理后台支持更新</w:t>
            </w:r>
          </w:p>
        </w:tc>
      </w:tr>
      <w:tr>
        <w:tc>
          <w:tcPr>
            <w:tcW w:type="dxa" w:w="2880"/>
          </w:tcPr>
          <w:p>
            <w:r>
              <w:t>无用户系统</w:t>
            </w:r>
          </w:p>
        </w:tc>
        <w:tc>
          <w:tcPr>
            <w:tcW w:type="dxa" w:w="2880"/>
          </w:tcPr>
          <w:p>
            <w:r>
              <w:t>收藏功能依赖本地 user_id</w:t>
            </w:r>
          </w:p>
        </w:tc>
        <w:tc>
          <w:tcPr>
            <w:tcW w:type="dxa" w:w="2880"/>
          </w:tcPr>
          <w:p>
            <w:r>
              <w:t>可扩展为注册登录</w:t>
            </w:r>
          </w:p>
        </w:tc>
      </w:tr>
      <w:tr>
        <w:tc>
          <w:tcPr>
            <w:tcW w:type="dxa" w:w="2880"/>
          </w:tcPr>
          <w:p>
            <w:r>
              <w:t>地图 API 依赖</w:t>
            </w:r>
          </w:p>
        </w:tc>
        <w:tc>
          <w:tcPr>
            <w:tcW w:type="dxa" w:w="2880"/>
          </w:tcPr>
          <w:p>
            <w:r>
              <w:t>需要网络和 API Key</w:t>
            </w:r>
          </w:p>
        </w:tc>
        <w:tc>
          <w:tcPr>
            <w:tcW w:type="dxa" w:w="2880"/>
          </w:tcPr>
          <w:p>
            <w:r>
              <w:t>可降级为静态地图</w:t>
            </w:r>
          </w:p>
        </w:tc>
      </w:tr>
    </w:tbl>
    <w:p>
      <w:pPr>
        <w:pStyle w:val="Heading2"/>
      </w:pPr>
      <w:r>
        <w:t>16.2 项目约束</w:t>
      </w:r>
    </w:p>
    <w:p>
      <w:pPr>
        <w:pStyle w:val="ListBullet"/>
        <w:ind w:left="360"/>
      </w:pPr>
      <w:r>
        <w:t>课程作业项目 — 开发周期有限，优先完成功能而非工程质量</w:t>
      </w:r>
    </w:p>
    <w:p>
      <w:pPr>
        <w:pStyle w:val="ListBullet"/>
        <w:ind w:left="360"/>
      </w:pPr>
      <w:r>
        <w:t>单人开发 — 无团队协作需求，简化了分支和 CI/CD 流程</w:t>
      </w:r>
    </w:p>
    <w:p>
      <w:pPr>
        <w:pStyle w:val="ListBullet"/>
        <w:ind w:left="360"/>
      </w:pPr>
      <w:r>
        <w:t>本地部署 — 不需要考虑高并发和分布式架构</w:t>
      </w:r>
    </w:p>
    <w:p>
      <w:pPr>
        <w:pStyle w:val="ListBullet"/>
        <w:ind w:left="360"/>
      </w:pPr>
      <w:r>
        <w:t>数据规模 — 117 个景点，SQLite 完全胜任，无需 MySQL/PostgreSQL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