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PRD: 贵州旅游景点问答助手 — 代码架构重构</w:t>
      </w:r>
    </w:p>
    <w:p>
      <w:pPr>
        <w:pStyle w:val="Heading1"/>
      </w:pPr>
      <w:r>
        <w:t>Problem Statement</w:t>
      </w:r>
    </w:p>
    <w:p>
      <w:r>
        <w:rPr>
          <w:b w:val="0"/>
          <w:sz w:val="22"/>
        </w:rPr>
        <w:t>贵州旅游景点问答助手是一个功能完整的全栈 Web 应用（Flask + SQLite + 前端），但在代码架构层面存在以下问题：</w:t>
      </w:r>
    </w:p>
    <w:p>
      <w:pPr>
        <w:pStyle w:val="ListNumber"/>
      </w:pPr>
      <w:r>
        <w:t>main.py 是上帝模块 — 473 行代码，20+ 个路由全堆在一个文件里，页面渲染、景点 API、路线 API、收藏 API、统计 API、数据库访问和应用初始化混在一起。修改任何一个功能都要在大文件中来回跳转。</w:t>
      </w:r>
    </w:p>
    <w:p>
      <w:pPr>
        <w:pStyle w:val="ListNumber"/>
      </w:pPr>
      <w:r>
        <w:t>数据库访问散乱 — get_db() 在 main.py、admin.py 中各写了一遍，rag_qa.py 又自己 sqlite3.connect()，database.py 的 4 个函数每个都独立打开/关闭连接。没有统一的连接生命周期管理，无法用内存数据库做测试。</w:t>
      </w:r>
    </w:p>
    <w:p>
      <w:pPr>
        <w:pStyle w:val="ListNumber"/>
      </w:pPr>
      <w:r>
        <w:t>问答系统职责过重 — rag_qa.py 一个 500 行的类同时负责数据加载、TF-IDF 索引构建、向量检索、意图识别和回答生成。_generate_answer() 是 180 行的 if-elif 链，新增意图需要修改三个方法。</w:t>
      </w:r>
    </w:p>
    <w:p>
      <w:pPr>
        <w:pStyle w:val="ListNumber"/>
      </w:pPr>
      <w:r>
        <w:t>硬编码问题 — 路线数据硬编码在 database.py 的 Python 代码中（80 行字典），城市列表在多处重复定义，统计逻辑在 main.py 和 admin.py 各写一遍且地区列表不一致。</w:t>
      </w:r>
    </w:p>
    <w:p>
      <w:pPr>
        <w:pStyle w:val="ListNumber"/>
      </w:pPr>
      <w:r>
        <w:t>零测试覆盖 — 没有任何单元测试或集成测试，重构风险高，改代码全靠手动验证。</w:t>
      </w:r>
    </w:p>
    <w:p>
      <w:pPr>
        <w:pStyle w:val="Heading1"/>
      </w:pPr>
      <w:r>
        <w:t>Solution</w:t>
      </w:r>
    </w:p>
    <w:p>
      <w:r>
        <w:rPr>
          <w:b w:val="0"/>
          <w:sz w:val="22"/>
        </w:rPr>
        <w:t>按照架构审查报告中的优先级，对代码库进行四阶段重构：</w:t>
      </w:r>
    </w:p>
    <w:p>
      <w:pPr>
        <w:pStyle w:val="ListNumber"/>
      </w:pPr>
      <w:r>
        <w:t>提取统一的数据库访问层（db.py）</w:t>
      </w:r>
    </w:p>
    <w:p>
      <w:pPr>
        <w:pStyle w:val="ListNumber"/>
      </w:pPr>
      <w:r>
        <w:t>将 main.py 拆分为多个 Flask Blueprint</w:t>
      </w:r>
    </w:p>
    <w:p>
      <w:pPr>
        <w:pStyle w:val="ListNumber"/>
      </w:pPr>
      <w:r>
        <w:t>将 rag_qa.py 拆分为搜索、意图识别、回答生成三个独立模块</w:t>
      </w:r>
    </w:p>
    <w:p>
      <w:pPr>
        <w:pStyle w:val="ListNumber"/>
      </w:pPr>
      <w:r>
        <w:t>修复硬编码、添加单元测试</w:t>
      </w:r>
    </w:p>
    <w:p>
      <w:r>
        <w:rPr>
          <w:b w:val="0"/>
          <w:sz w:val="22"/>
        </w:rPr>
        <w:t>重构后保持所有外部接口不变（API 路径、请求/响应格式），确保功能零回归。</w:t>
      </w:r>
    </w:p>
    <w:p>
      <w:pPr>
        <w:pStyle w:val="Heading1"/>
      </w:pPr>
      <w:r>
        <w:t>User Stories</w:t>
      </w:r>
    </w:p>
    <w:p>
      <w:pPr>
        <w:pStyle w:val="ListNumber"/>
      </w:pPr>
      <w:r>
        <w:t>作为开发者，我希望数据库连接统一管理，这样我不用在每个模块里重复写 get_db() 和 conn.close()</w:t>
      </w:r>
    </w:p>
    <w:p>
      <w:pPr>
        <w:pStyle w:val="ListNumber"/>
      </w:pPr>
      <w:r>
        <w:t>作为开发者，我希望用 :memory: SQLite 做测试，这样测试不依赖真实数据库文件</w:t>
      </w:r>
    </w:p>
    <w:p>
      <w:pPr>
        <w:pStyle w:val="ListNumber"/>
      </w:pPr>
      <w:r>
        <w:t>作为开发者，我希望 main.py 只负责应用初始化和 Blueprint 注册，这样我能快速找到任何功能的代码</w:t>
      </w:r>
    </w:p>
    <w:p>
      <w:pPr>
        <w:pStyle w:val="ListNumber"/>
      </w:pPr>
      <w:r>
        <w:t>作为开发者，我希望页面路由、景点 API、路线 API、收藏 API、统计 API 各自独立一个文件，这样修改一个功能不会影响其他功能</w:t>
      </w:r>
    </w:p>
    <w:p>
      <w:pPr>
        <w:pStyle w:val="ListNumber"/>
      </w:pPr>
      <w:r>
        <w:t>作为开发者，我希望搜索、意图识别、回答生成各自独立，这样可以单独测试每个环节</w:t>
      </w:r>
    </w:p>
    <w:p>
      <w:pPr>
        <w:pStyle w:val="ListNumber"/>
      </w:pPr>
      <w:r>
        <w:t>作为开发者，我希望新增意图只需改两个文件（关键词 + 模板），而不是在 180 行的 if-elif 链中找位置</w:t>
      </w:r>
    </w:p>
    <w:p>
      <w:pPr>
        <w:pStyle w:val="ListNumber"/>
      </w:pPr>
      <w:r>
        <w:t>作为开发者，我希望路线数据存在 JSON 文件中，这样非技术人员也能编辑</w:t>
      </w:r>
    </w:p>
    <w:p>
      <w:pPr>
        <w:pStyle w:val="ListNumber"/>
      </w:pPr>
      <w:r>
        <w:t>作为开发者，我希望有单元测试覆盖核心逻辑，这样重构时有信心不会破坏功能</w:t>
      </w:r>
    </w:p>
    <w:p>
      <w:pPr>
        <w:pStyle w:val="ListNumber"/>
      </w:pPr>
      <w:r>
        <w:t>作为开发者，我希望城市列表和统计地区列表只定义一次，这样添加新地区不用改多个文件</w:t>
      </w:r>
    </w:p>
    <w:p>
      <w:pPr>
        <w:pStyle w:val="ListNumber"/>
      </w:pPr>
      <w:r>
        <w:t>作为开发者，我希望问答系统的对外接口（RAGQuestionAnswer）保持不变，这样 main.py 不需要大改</w:t>
      </w:r>
    </w:p>
    <w:p>
      <w:pPr>
        <w:pStyle w:val="ListNumber"/>
      </w:pPr>
      <w:r>
        <w:t>作为用户，我希望重构后问答功能完全正常，回答质量和之前一致</w:t>
      </w:r>
    </w:p>
    <w:p>
      <w:pPr>
        <w:pStyle w:val="ListNumber"/>
      </w:pPr>
      <w:r>
        <w:t>作为用户，我希望重构后所有页面（主页、地图、可视化、景点详情）正常显示</w:t>
      </w:r>
    </w:p>
    <w:p>
      <w:pPr>
        <w:pStyle w:val="ListNumber"/>
      </w:pPr>
      <w:r>
        <w:t>作为用户，我希望重构后管理后台的 CRUD 功能正常</w:t>
      </w:r>
    </w:p>
    <w:p>
      <w:pPr>
        <w:pStyle w:val="ListNumber"/>
      </w:pPr>
      <w:r>
        <w:t>作为开发者，我希望 db.py 提供上下文管理器，这样数据库连接自动关闭，不会泄漏</w:t>
      </w:r>
    </w:p>
    <w:p>
      <w:pPr>
        <w:pStyle w:val="ListNumber"/>
      </w:pPr>
      <w:r>
        <w:t>作为开发者，我希望 db.py 提供 execute_query() 和 execute_write() 便捷函数，这样简单查询不用写 try/finally</w:t>
      </w:r>
    </w:p>
    <w:p>
      <w:pPr>
        <w:pStyle w:val="ListNumber"/>
      </w:pPr>
      <w:r>
        <w:t>作为开发者，我希望 SearchIndex 类的接口清晰（build + search），这样以后可以替换为 BM25 或向量检索</w:t>
      </w:r>
    </w:p>
    <w:p>
      <w:pPr>
        <w:pStyle w:val="ListNumber"/>
      </w:pPr>
      <w:r>
        <w:t>作为开发者，我希望 IntentClassifier 的关键词定义和检测逻辑分离，这样可以独立扩展</w:t>
      </w:r>
    </w:p>
    <w:p>
      <w:pPr>
        <w:pStyle w:val="ListNumber"/>
      </w:pPr>
      <w:r>
        <w:t>作为开发者，我希望 AnswerGenerator 接收 restaurants 和 travel_tips 作为依赖注入，这样测试时可以用 mock 数据</w:t>
      </w:r>
    </w:p>
    <w:p>
      <w:pPr>
        <w:pStyle w:val="ListNumber"/>
      </w:pPr>
      <w:r>
        <w:t>作为开发者，我希望每个 Blueprint 的路由函数不超过 7 个，这样每个文件保持在可读范围内</w:t>
      </w:r>
    </w:p>
    <w:p>
      <w:pPr>
        <w:pStyle w:val="ListNumber"/>
      </w:pPr>
      <w:r>
        <w:t>作为开发者，我希望 database.py 的 import_routes() 从 JSON 文件加载，这样路线数据和景点数据的管理方式一致</w:t>
      </w:r>
    </w:p>
    <w:p>
      <w:pPr>
        <w:pStyle w:val="Heading1"/>
      </w:pPr>
      <w:r>
        <w:t>Implementation Decisions</w:t>
      </w:r>
    </w:p>
    <w:p>
      <w:pPr>
        <w:pStyle w:val="Heading2"/>
      </w:pPr>
      <w:r>
        <w:t>模块 1: db.py — 统一数据库访问层</w:t>
      </w:r>
    </w:p>
    <w:p>
      <w:pPr>
        <w:pStyle w:val="ListBullet"/>
        <w:ind w:left="360"/>
      </w:pPr>
      <w:r>
        <w:t>提供 get_db() 函数，返回设置了 row_factory=sqlite3.Row 和 PRAGMA foreign_keys=ON 的连接</w:t>
      </w:r>
    </w:p>
    <w:p>
      <w:pPr>
        <w:pStyle w:val="ListBullet"/>
        <w:ind w:left="360"/>
      </w:pPr>
      <w:r>
        <w:t>提供 DatabaseContext 上下文管理器，自动处理 commit/rollback 和 close</w:t>
      </w:r>
    </w:p>
    <w:p>
      <w:pPr>
        <w:pStyle w:val="ListBullet"/>
        <w:ind w:left="360"/>
      </w:pPr>
      <w:r>
        <w:t>提供 execute_query(sql, params, fetch_one) 便捷函数，一行代码完成查询</w:t>
      </w:r>
    </w:p>
    <w:p>
      <w:pPr>
        <w:pStyle w:val="ListBullet"/>
        <w:ind w:left="360"/>
      </w:pPr>
      <w:r>
        <w:t>提供 execute_write(sql, params) 便捷函数，一行代码完成写操作</w:t>
      </w:r>
    </w:p>
    <w:p>
      <w:pPr>
        <w:pStyle w:val="ListBullet"/>
        <w:ind w:left="360"/>
      </w:pPr>
      <w:r>
        <w:t>提供 with_db(query_fn) 辅助函数，接收一个 (conn) -&gt; result 函数</w:t>
      </w:r>
    </w:p>
    <w:p>
      <w:pPr>
        <w:pStyle w:val="ListBullet"/>
        <w:ind w:left="360"/>
      </w:pPr>
      <w:r>
        <w:t>所有模块通过 app.db 获取连接，不再自行管理连接生命周期</w:t>
      </w:r>
    </w:p>
    <w:p>
      <w:pPr>
        <w:pStyle w:val="Heading2"/>
      </w:pPr>
      <w:r>
        <w:t>模块 2: app/routes/ — Blueprint 拆分</w:t>
      </w:r>
    </w:p>
    <w:p>
      <w:pPr>
        <w:pStyle w:val="ListBullet"/>
        <w:ind w:left="360"/>
      </w:pPr>
      <w:r>
        <w:t>pages_bp — 5 个页面路由（/, /visualization, /map, /attraction/:id, /test-themes）</w:t>
      </w:r>
    </w:p>
    <w:p>
      <w:pPr>
        <w:pStyle w:val="ListBullet"/>
        <w:ind w:left="360"/>
      </w:pPr>
      <w:r>
        <w:t>attractions_bp — 7 个景点 API 端点（列表、详情、分类、地区、搜索、热门、免费、坐标）</w:t>
      </w:r>
    </w:p>
    <w:p>
      <w:pPr>
        <w:pStyle w:val="ListBullet"/>
        <w:ind w:left="360"/>
      </w:pPr>
      <w:r>
        <w:t>route_bp — 3 个路线 API 端点（列表、详情、推荐）</w:t>
      </w:r>
    </w:p>
    <w:p>
      <w:pPr>
        <w:pStyle w:val="ListBullet"/>
        <w:ind w:left="360"/>
      </w:pPr>
      <w:r>
        <w:t>favorites_bp — 3 个收藏 API 端点（查询、添加、删除）</w:t>
      </w:r>
    </w:p>
    <w:p>
      <w:pPr>
        <w:pStyle w:val="ListBullet"/>
        <w:ind w:left="360"/>
      </w:pPr>
      <w:r>
        <w:t>stats_bp — 1 个统计 API 端点，地区列表 REGIONS 作为模块级常量定义</w:t>
      </w:r>
    </w:p>
    <w:p>
      <w:pPr>
        <w:pStyle w:val="ListBullet"/>
        <w:ind w:left="360"/>
      </w:pPr>
      <w:r>
        <w:t>/api/chat 保留在 main.py 中（依赖全局 qa_system 实例）</w:t>
      </w:r>
    </w:p>
    <w:p>
      <w:pPr>
        <w:pStyle w:val="ListBullet"/>
        <w:ind w:left="360"/>
      </w:pPr>
      <w:r>
        <w:t>main.py 变为 app factory 模式（create_app 函数），约 80 行</w:t>
      </w:r>
    </w:p>
    <w:p>
      <w:pPr>
        <w:pStyle w:val="Heading2"/>
      </w:pPr>
      <w:r>
        <w:t>模块 3: app/qa/ — 问答系统拆分</w:t>
      </w:r>
    </w:p>
    <w:p>
      <w:r>
        <w:rPr>
          <w:b/>
          <w:sz w:val="22"/>
        </w:rPr>
        <w:t>SearchIndex — 负责 TF-IDF 索引构建和余弦相似度检索</w:t>
      </w:r>
    </w:p>
    <w:p>
      <w:pPr>
        <w:pStyle w:val="ListBullet"/>
        <w:ind w:left="360"/>
      </w:pPr>
      <w:r>
        <w:t>接口: build(attractions) → (vocab_size, doc_count), search(query, top_k) → [(score, attr)]</w:t>
      </w:r>
    </w:p>
    <w:p>
      <w:pPr>
        <w:pStyle w:val="ListBullet"/>
        <w:ind w:left="360"/>
      </w:pPr>
      <w:r>
        <w:t>停用词和索引字段作为类常量定义</w:t>
      </w:r>
    </w:p>
    <w:p>
      <w:r>
        <w:rPr>
          <w:b/>
          <w:sz w:val="22"/>
        </w:rPr>
        <w:t>IntentClassifier — 负责意图识别</w:t>
      </w:r>
    </w:p>
    <w:p>
      <w:pPr>
        <w:pStyle w:val="ListBullet"/>
        <w:ind w:left="360"/>
      </w:pPr>
      <w:r>
        <w:t>接口: detect_intent(query) → intent_str, match_city(address) → city_str</w:t>
      </w:r>
    </w:p>
    <w:p>
      <w:pPr>
        <w:pStyle w:val="ListBullet"/>
        <w:ind w:left="360"/>
      </w:pPr>
      <w:r>
        <w:t>INTENTS 字典和 CITIES 列表作为模块级常量</w:t>
      </w:r>
    </w:p>
    <w:p>
      <w:pPr>
        <w:pStyle w:val="ListBullet"/>
        <w:ind w:left="360"/>
      </w:pPr>
      <w:r>
        <w:t>新增意图只需在 INTENTS 字典中加一行</w:t>
      </w:r>
    </w:p>
    <w:p>
      <w:r>
        <w:rPr>
          <w:b/>
          <w:sz w:val="22"/>
        </w:rPr>
        <w:t>AnswerGenerator — 负责回答生成</w:t>
      </w:r>
    </w:p>
    <w:p>
      <w:pPr>
        <w:pStyle w:val="ListBullet"/>
        <w:ind w:left="360"/>
      </w:pPr>
      <w:r>
        <w:t>接口: generate(query, intent, results) → answer_str, generate_suggestions(query, results) → [str]</w:t>
      </w:r>
    </w:p>
    <w:p>
      <w:pPr>
        <w:pStyle w:val="ListBullet"/>
        <w:ind w:left="360"/>
      </w:pPr>
      <w:r>
        <w:t>接收 restaurants 和 travel_tips 作为构造函数参数（依赖注入）</w:t>
      </w:r>
    </w:p>
    <w:p>
      <w:pPr>
        <w:pStyle w:val="ListBullet"/>
        <w:ind w:left="360"/>
      </w:pPr>
      <w:r>
        <w:t>每个意图对应一个私有方法 _gen_xxx()</w:t>
      </w:r>
    </w:p>
    <w:p>
      <w:r>
        <w:rPr>
          <w:b/>
          <w:sz w:val="22"/>
        </w:rPr>
        <w:t>RAGQuestionAnswer（门面）— 组合三个子模块，对外接口保持不变</w:t>
      </w:r>
    </w:p>
    <w:p>
      <w:pPr>
        <w:pStyle w:val="ListBullet"/>
        <w:ind w:left="360"/>
      </w:pPr>
      <w:r>
        <w:t>answer_question(query) → {answer, attractions, suggestions}</w:t>
      </w:r>
    </w:p>
    <w:p>
      <w:pPr>
        <w:pStyle w:val="Heading2"/>
      </w:pPr>
      <w:r>
        <w:t>模块 4: data/routes.json — 路线数据外置</w:t>
      </w:r>
    </w:p>
    <w:p>
      <w:pPr>
        <w:pStyle w:val="ListBullet"/>
        <w:ind w:left="360"/>
      </w:pPr>
      <w:r>
        <w:t>8 条路线数据从 database.py 的 Python 字典提取为 JSON 文件</w:t>
      </w:r>
    </w:p>
    <w:p>
      <w:pPr>
        <w:pStyle w:val="ListBullet"/>
        <w:ind w:left="360"/>
      </w:pPr>
      <w:r>
        <w:t>import_routes() 改为从 data/routes.json 加载</w:t>
      </w:r>
    </w:p>
    <w:p>
      <w:pPr>
        <w:pStyle w:val="ListBullet"/>
        <w:ind w:left="360"/>
      </w:pPr>
      <w:r>
        <w:t>管理后台添加的路线仍存数据库，重启不丢失已有数据（JSON 只是初始数据源）</w:t>
      </w:r>
    </w:p>
    <w:p>
      <w:pPr>
        <w:pStyle w:val="Heading2"/>
      </w:pPr>
      <w:r>
        <w:t>接口兼容性</w:t>
      </w:r>
    </w:p>
    <w:p>
      <w:pPr>
        <w:pStyle w:val="ListBullet"/>
        <w:ind w:left="360"/>
      </w:pPr>
      <w:r>
        <w:t>所有 API 端点路径不变</w:t>
      </w:r>
    </w:p>
    <w:p>
      <w:pPr>
        <w:pStyle w:val="ListBullet"/>
        <w:ind w:left="360"/>
      </w:pPr>
      <w:r>
        <w:t>所有请求/响应格式不变</w:t>
      </w:r>
    </w:p>
    <w:p>
      <w:pPr>
        <w:pStyle w:val="ListBullet"/>
        <w:ind w:left="360"/>
      </w:pPr>
      <w:r>
        <w:t>RAGQuestionAnswer.answer_question() 返回值结构不变</w:t>
      </w:r>
    </w:p>
    <w:p>
      <w:pPr>
        <w:pStyle w:val="ListBullet"/>
        <w:ind w:left="360"/>
      </w:pPr>
      <w:r>
        <w:t>run.py 的导入和调用方式不变</w:t>
      </w:r>
    </w:p>
    <w:p>
      <w:pPr>
        <w:pStyle w:val="Heading1"/>
      </w:pPr>
      <w:r>
        <w:t>Testing Decisions</w:t>
      </w:r>
    </w:p>
    <w:p>
      <w:pPr>
        <w:pStyle w:val="Heading2"/>
      </w:pPr>
      <w:r>
        <w:t>测试原则</w:t>
      </w:r>
    </w:p>
    <w:p>
      <w:pPr>
        <w:pStyle w:val="ListBullet"/>
        <w:ind w:left="360"/>
      </w:pPr>
      <w:r>
        <w:t>只测试外部行为，不测试实现细节</w:t>
      </w:r>
    </w:p>
    <w:p>
      <w:pPr>
        <w:pStyle w:val="ListBullet"/>
        <w:ind w:left="360"/>
      </w:pPr>
      <w:r>
        <w:t>测试通过公开接口驱动，不访问私有属性</w:t>
      </w:r>
    </w:p>
    <w:p>
      <w:pPr>
        <w:pStyle w:val="ListBullet"/>
        <w:ind w:left="360"/>
      </w:pPr>
      <w:r>
        <w:t>使用 pytest 框架，测试文件放在 tests/ 目录</w:t>
      </w:r>
    </w:p>
    <w:p>
      <w:pPr>
        <w:pStyle w:val="ListBullet"/>
        <w:ind w:left="360"/>
      </w:pPr>
      <w:r>
        <w:t>使用内存数据库（:memory:）避免依赖文件系统</w:t>
      </w:r>
    </w:p>
    <w:p>
      <w:pPr>
        <w:pStyle w:val="Heading2"/>
      </w:pPr>
      <w:r>
        <w:t>测试覆盖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覆盖内容</w:t>
            </w:r>
          </w:p>
        </w:tc>
      </w:tr>
      <w:tr>
        <w:tc>
          <w:tcPr>
            <w:tcW w:type="dxa" w:w="2880"/>
          </w:tcPr>
          <w:p>
            <w:r>
              <w:t>test_intent.py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所有 15 种意图的关键词匹配、城市匹配</w:t>
            </w:r>
          </w:p>
        </w:tc>
      </w:tr>
      <w:tr>
        <w:tc>
          <w:tcPr>
            <w:tcW w:type="dxa" w:w="2880"/>
          </w:tcPr>
          <w:p>
            <w:r>
              <w:t>test_search.py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索引构建、按名称/描述/类别搜索、分词和余弦相似度</w:t>
            </w:r>
          </w:p>
        </w:tc>
      </w:tr>
      <w:tr>
        <w:tc>
          <w:tcPr>
            <w:tcW w:type="dxa" w:w="2880"/>
          </w:tcPr>
          <w:p>
            <w:r>
              <w:t>test_generator.py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所有意图的回答生成、单个/多个景点、追问建议</w:t>
            </w:r>
          </w:p>
        </w:tc>
      </w:tr>
      <w:tr>
        <w:tc>
          <w:tcPr>
            <w:tcW w:type="dxa" w:w="2880"/>
          </w:tcPr>
          <w:p>
            <w:r>
              <w:t>test_db.py</w:t>
            </w:r>
          </w:p>
        </w:tc>
        <w:tc>
          <w:tcPr>
            <w:tcW w:type="dxa" w:w="2880"/>
          </w:tcPr>
          <w:p>
            <w:r>
              <w:t>若干</w:t>
            </w:r>
          </w:p>
        </w:tc>
        <w:tc>
          <w:tcPr>
            <w:tcW w:type="dxa" w:w="2880"/>
          </w:tcPr>
          <w:p>
            <w:r>
              <w:t>DatabaseContext 上下文管理器、内存数据库操作、唯一约束</w:t>
            </w:r>
          </w:p>
        </w:tc>
      </w:tr>
    </w:tbl>
    <w:p>
      <w:pPr>
        <w:pStyle w:val="Heading2"/>
      </w:pPr>
      <w:r>
        <w:t>运行方式</w:t>
      </w:r>
    </w:p>
    <w:p>
      <w:r>
        <w:rPr>
          <w:b w:val="0"/>
          <w:sz w:val="22"/>
        </w:rPr>
        <w:t>python -m pytest tests/ -v</w:t>
      </w:r>
    </w:p>
    <w:p>
      <w:pPr>
        <w:pStyle w:val="Heading1"/>
      </w:pPr>
      <w:r>
        <w:t>Out of Scope</w:t>
      </w:r>
    </w:p>
    <w:p>
      <w:pPr>
        <w:pStyle w:val="ListBullet"/>
        <w:ind w:left="360"/>
      </w:pPr>
      <w:r>
        <w:t>前端代码重构 — CSS、JavaScript、HTML 模板不在本次范围内</w:t>
      </w:r>
    </w:p>
    <w:p>
      <w:pPr>
        <w:pStyle w:val="ListBullet"/>
        <w:ind w:left="360"/>
      </w:pPr>
      <w:r>
        <w:t>数据库 schema 变更 — 表结构保持不变</w:t>
      </w:r>
    </w:p>
    <w:p>
      <w:pPr>
        <w:pStyle w:val="ListBullet"/>
        <w:ind w:left="360"/>
      </w:pPr>
      <w:r>
        <w:t>新增功能 — 本次只重构，不添加新的业务功能</w:t>
      </w:r>
    </w:p>
    <w:p>
      <w:pPr>
        <w:pStyle w:val="ListBullet"/>
        <w:ind w:left="360"/>
      </w:pPr>
      <w:r>
        <w:t>性能优化 — TF-IDF 索引的性能不在本次范围内</w:t>
      </w:r>
    </w:p>
    <w:p>
      <w:pPr>
        <w:pStyle w:val="ListBullet"/>
        <w:ind w:left="360"/>
      </w:pPr>
      <w:r>
        <w:t>部署配置 — Docker、WSGI 服务器配置不在本次范围内</w:t>
      </w:r>
    </w:p>
    <w:p>
      <w:pPr>
        <w:pStyle w:val="ListBullet"/>
        <w:ind w:left="360"/>
      </w:pPr>
      <w:r>
        <w:t>admin.py 深度重构 — admin.py 已通过 db.py 统一了数据库访问，但其 CRUD 路由未拆分为独立 Blueprint</w:t>
      </w:r>
    </w:p>
    <w:p>
      <w:pPr>
        <w:pStyle w:val="ListBullet"/>
        <w:ind w:left="360"/>
      </w:pPr>
      <w:r>
        <w:t>database.py 类封装 — database.py 仍保持函数式风格，未改为 Database 类</w:t>
      </w:r>
    </w:p>
    <w:p>
      <w:pPr>
        <w:pStyle w:val="Heading1"/>
      </w:pPr>
      <w:r>
        <w:t>Further Notes</w:t>
      </w:r>
    </w:p>
    <w:p>
      <w:pPr>
        <w:pStyle w:val="Heading2"/>
      </w:pPr>
      <w:r>
        <w:t>重构顺序依赖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基础，其他模块依赖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Blueprint 拆分</w:t>
            </w:r>
          </w:p>
        </w:tc>
        <w:tc>
          <w:tcPr>
            <w:tcW w:type="dxa" w:w="2880"/>
          </w:tcPr>
          <w:p>
            <w:r>
              <w:t>依赖 db.py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qa 拆分</w:t>
            </w:r>
          </w:p>
        </w:tc>
        <w:tc>
          <w:tcPr>
            <w:tcW w:type="dxa" w:w="2880"/>
          </w:tcPr>
          <w:p>
            <w:r>
              <w:t>独立于 Step 2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硬编码修复</w:t>
            </w:r>
          </w:p>
        </w:tc>
        <w:tc>
          <w:tcPr>
            <w:tcW w:type="dxa" w:w="2880"/>
          </w:tcPr>
          <w:p>
            <w:r>
              <w:t>依赖 Step 2 的 stats.py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依赖 Step 3 的模块化</w:t>
            </w:r>
          </w:p>
        </w:tc>
      </w:tr>
    </w:tbl>
    <w:p>
      <w:pPr>
        <w:pStyle w:val="Heading2"/>
      </w:pPr>
      <w:r>
        <w:t>后续改进方向（不在本次 PRD 范围内）</w:t>
      </w:r>
    </w:p>
    <w:p>
      <w:pPr>
        <w:pStyle w:val="ListBullet"/>
        <w:ind w:left="360"/>
      </w:pPr>
      <w:r>
        <w:t>将 database.py 改为 Database 类封装（架构报告 Candidate 4）</w:t>
      </w:r>
    </w:p>
    <w:p>
      <w:pPr>
        <w:pStyle w:val="ListBullet"/>
        <w:ind w:left="360"/>
      </w:pPr>
      <w:r>
        <w:t>admin.py 的 CRUD 路由也拆分为独立 Blueprint</w:t>
      </w:r>
    </w:p>
    <w:p>
      <w:pPr>
        <w:pStyle w:val="ListBullet"/>
        <w:ind w:left="360"/>
      </w:pPr>
      <w:r>
        <w:t>添加 Flask test_client 的 API 集成测试</w:t>
      </w:r>
    </w:p>
    <w:p>
      <w:pPr>
        <w:pStyle w:val="ListBullet"/>
        <w:ind w:left="360"/>
      </w:pPr>
      <w:r>
        <w:t>添加 logging 替代 print() 语句</w:t>
      </w:r>
    </w:p>
    <w:p>
      <w:pPr>
        <w:pStyle w:val="ListBullet"/>
        <w:ind w:left="360"/>
      </w:pPr>
      <w:r>
        <w:t>管理后台路线数据支持持久化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