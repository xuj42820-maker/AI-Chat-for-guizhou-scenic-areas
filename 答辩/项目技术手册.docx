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贵州旅游景点智能问答助手 - 项目技术手册</w:t>
      </w:r>
    </w:p>
    <w:p>
      <w:pPr>
        <w:pStyle w:val="Heading1"/>
      </w:pPr>
      <w:r>
        <w:rPr>
          <w:color w:val="00B96B"/>
        </w:rPr>
        <w:t>贵州旅游景点智能问答助手 — 项目技术手册</w:t>
      </w:r>
    </w:p>
    <w:p>
      <w:r>
        <w:rPr>
          <w:i/>
          <w:color w:val="666666"/>
        </w:rPr>
        <w:t>本文档帮助你彻底理解项目的架构、结构和所有技术细节。答辩时老师问什么，你都能答上来。</w:t>
      </w:r>
    </w:p>
    <w:p>
      <w:r>
        <w:t>---</w:t>
      </w:r>
    </w:p>
    <w:p>
      <w:pPr>
        <w:pStyle w:val="Heading2"/>
      </w:pPr>
      <w:r>
        <w:t>一、项目是干什么的？</w:t>
      </w:r>
    </w:p>
    <w:p>
      <w:r>
        <w:t>一句话：**你问问题，它给答案。**</w:t>
      </w:r>
    </w:p>
    <w:p>
      <w:r>
        <w:t>比如你问"黄果树瀑布门票多少钱"，系统从数据库里找到黄果树瀑布的信息，组织成一段完整的话回答你，还告诉你答案是从哪来的。</w:t>
      </w:r>
    </w:p>
    <w:p>
      <w:r>
        <w:t>它不是百度搜索（给你一堆链接），也不是ChatGPT（可能胡说八道）。它是**基于你自己的数据**来回答的，所以答案是靠谱的。</w:t>
      </w:r>
    </w:p>
    <w:p>
      <w:r>
        <w:t>---</w:t>
      </w:r>
    </w:p>
    <w:p>
      <w:pPr>
        <w:pStyle w:val="Heading2"/>
      </w:pPr>
      <w:r>
        <w:t>二、整体架构（四层）</w:t>
      </w:r>
    </w:p>
    <w:p>
      <w:r>
        <w:t>整个系统分成四层，从上到下：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前端层（用户看到的界面）                    │</w:t>
      </w:r>
    </w:p>
    <w:p>
      <w:r>
        <w:rPr>
          <w:rFonts w:ascii="Consolas" w:hAnsi="Consolas"/>
          <w:sz w:val="18"/>
        </w:rPr>
        <w:t>│  HTML + CSS + JavaScript + Leaflet地图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后端层（处理请求的服务器）                  │</w:t>
      </w:r>
    </w:p>
    <w:p>
      <w:r>
        <w:rPr>
          <w:rFonts w:ascii="Consolas" w:hAnsi="Consolas"/>
          <w:sz w:val="18"/>
        </w:rPr>
        <w:t>│  Python + Flask                      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AI核心层（智能问答的大脑）                  │</w:t>
      </w:r>
    </w:p>
    <w:p>
      <w:r>
        <w:rPr>
          <w:rFonts w:ascii="Consolas" w:hAnsi="Consolas"/>
          <w:sz w:val="18"/>
        </w:rPr>
        <w:t>│  意图识别 + TF-IDF检索 + 回答生成(RAG) 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数据层（存数据的地方）                     │</w:t>
      </w:r>
    </w:p>
    <w:p>
      <w:r>
        <w:rPr>
          <w:rFonts w:ascii="Consolas" w:hAnsi="Consolas"/>
          <w:sz w:val="18"/>
        </w:rPr>
        <w:t>│  SQLite数据库 + JSON文件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pStyle w:val="Heading3"/>
      </w:pPr>
      <w:r>
        <w:t>每层干什么？</w:t>
      </w:r>
    </w:p>
    <w:p>
      <w:r>
        <w:t>**前端层**：就是用户打开网页看到的东西。包括首页（搜索框、Banner轮播）、景点地图（Leaflet地图标注117个景点）、聊天界面（AI问答）、管理后台（增删改查）、数据可视化大屏。</w:t>
      </w:r>
    </w:p>
    <w:p>
      <w:r>
        <w:t>**后端层**：用Python Flask搭建的服务器。它的工作是：接收前端发来的请求 → 调用AI核心处理 → 把结果返回给前端。Flask通过Blueprint机制把不同功能的路由分到不同文件里，代码结构清晰。</w:t>
      </w:r>
    </w:p>
    <w:p>
      <w:r>
        <w:t>**AI核心层**：这是最关键的部分。它做三件事：</w:t>
      </w:r>
    </w:p>
    <w:p>
      <w:r>
        <w:t>1. 意图识别——判断你在问什么类型的问题</w:t>
      </w:r>
    </w:p>
    <w:p>
      <w:r>
        <w:t>2. TF-IDF检索——在117个景点里找到和你问题最相关的</w:t>
      </w:r>
    </w:p>
    <w:p>
      <w:r>
        <w:t>3. 回答生成（RAG）——把检索到的资料整理成一段完整的回答</w:t>
      </w:r>
    </w:p>
    <w:p>
      <w:r>
        <w:t>**数据层**：SQLite数据库存着所有结构化数据（景点、图片、攻略、路线、收藏）。JSON文件存着一些辅助数据（餐厅、旅行贴士）。</w:t>
      </w:r>
    </w:p>
    <w:p>
      <w:r>
        <w:t>---</w:t>
      </w:r>
    </w:p>
    <w:p>
      <w:pPr>
        <w:pStyle w:val="Heading2"/>
      </w:pPr>
      <w:r>
        <w:t>三、项目目录结构</w:t>
      </w:r>
    </w:p>
    <w:p>
      <w:r>
        <w:rPr>
          <w:rFonts w:ascii="Consolas" w:hAnsi="Consolas"/>
          <w:sz w:val="18"/>
        </w:rPr>
        <w:t>贵州旅游景点问答助手/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app/                          ← Flask应用核心</w:t>
      </w:r>
    </w:p>
    <w:p>
      <w:r>
        <w:rPr>
          <w:rFonts w:ascii="Consolas" w:hAnsi="Consolas"/>
          <w:sz w:val="18"/>
        </w:rPr>
        <w:t>│   ├── main.py                   ← 应用入口，创建Flask实例，注册所有Blueprint</w:t>
      </w:r>
    </w:p>
    <w:p>
      <w:r>
        <w:rPr>
          <w:rFonts w:ascii="Consolas" w:hAnsi="Consolas"/>
          <w:sz w:val="18"/>
        </w:rPr>
        <w:t>│   ├── database.py               ← 数据库建表、数据导入（景点、图片、攻略、路线）</w:t>
      </w:r>
    </w:p>
    <w:p>
      <w:r>
        <w:rPr>
          <w:rFonts w:ascii="Consolas" w:hAnsi="Consolas"/>
          <w:sz w:val="18"/>
        </w:rPr>
        <w:t>│   ├── db.py                     ← 数据库连接工具（SQLite连接、查询执行）</w:t>
      </w:r>
    </w:p>
    <w:p>
      <w:r>
        <w:rPr>
          <w:rFonts w:ascii="Consolas" w:hAnsi="Consolas"/>
          <w:sz w:val="18"/>
        </w:rPr>
        <w:t>│   ├── admin.py                  ← 管理后台Blueprint（景点/路线的增删改查页面）</w:t>
      </w:r>
    </w:p>
    <w:p>
      <w:r>
        <w:rPr>
          <w:rFonts w:ascii="Consolas" w:hAnsi="Consolas"/>
          <w:sz w:val="18"/>
        </w:rPr>
        <w:t>│   │</w:t>
      </w:r>
    </w:p>
    <w:p>
      <w:r>
        <w:rPr>
          <w:rFonts w:ascii="Consolas" w:hAnsi="Consolas"/>
          <w:sz w:val="18"/>
        </w:rPr>
        <w:t>│   ├── routes/                   ← 路由模块（不同功能的API接口）</w:t>
      </w:r>
    </w:p>
    <w:p>
      <w:r>
        <w:rPr>
          <w:rFonts w:ascii="Consolas" w:hAnsi="Consolas"/>
          <w:sz w:val="18"/>
        </w:rPr>
        <w:t>│   │   ├── __init__.py           ← 导出所有Blueprint</w:t>
      </w:r>
    </w:p>
    <w:p>
      <w:r>
        <w:rPr>
          <w:rFonts w:ascii="Consolas" w:hAnsi="Consolas"/>
          <w:sz w:val="18"/>
        </w:rPr>
        <w:t>│   │   ├── pages.py              ← 页面路由（首页、景点详情、地图、可视化等HTML页面）</w:t>
      </w:r>
    </w:p>
    <w:p>
      <w:r>
        <w:rPr>
          <w:rFonts w:ascii="Consolas" w:hAnsi="Consolas"/>
          <w:sz w:val="18"/>
        </w:rPr>
        <w:t>│   │   ├── attractions.py        ← 景点API（GET /api/attractions 获取景点列表）</w:t>
      </w:r>
    </w:p>
    <w:p>
      <w:r>
        <w:rPr>
          <w:rFonts w:ascii="Consolas" w:hAnsi="Consolas"/>
          <w:sz w:val="18"/>
        </w:rPr>
        <w:t>│   │   ├── route_api.py          ← 路线API（GET /api/routes 获取路线推荐）</w:t>
      </w:r>
    </w:p>
    <w:p>
      <w:r>
        <w:rPr>
          <w:rFonts w:ascii="Consolas" w:hAnsi="Consolas"/>
          <w:sz w:val="18"/>
        </w:rPr>
        <w:t>│   │   ├── favorites.py          ← 收藏API（POST /api/favorites 收藏景点）</w:t>
      </w:r>
    </w:p>
    <w:p>
      <w:r>
        <w:rPr>
          <w:rFonts w:ascii="Consolas" w:hAnsi="Consolas"/>
          <w:sz w:val="18"/>
        </w:rPr>
        <w:t>│   │   └── stats.py              ← 统计API（获取景点统计数据）</w:t>
      </w:r>
    </w:p>
    <w:p>
      <w:r>
        <w:rPr>
          <w:rFonts w:ascii="Consolas" w:hAnsi="Consolas"/>
          <w:sz w:val="18"/>
        </w:rPr>
        <w:t>│   │</w:t>
      </w:r>
    </w:p>
    <w:p>
      <w:r>
        <w:rPr>
          <w:rFonts w:ascii="Consolas" w:hAnsi="Consolas"/>
          <w:sz w:val="18"/>
        </w:rPr>
        <w:t>│   └── qa/                       ← 问答系统模块</w:t>
      </w:r>
    </w:p>
    <w:p>
      <w:r>
        <w:rPr>
          <w:rFonts w:ascii="Consolas" w:hAnsi="Consolas"/>
          <w:sz w:val="18"/>
        </w:rPr>
        <w:t>│       ├── __init__.py           ← RAGQuestionAnswer类（门面，对外统一接口）</w:t>
      </w:r>
    </w:p>
    <w:p>
      <w:r>
        <w:rPr>
          <w:rFonts w:ascii="Consolas" w:hAnsi="Consolas"/>
          <w:sz w:val="18"/>
        </w:rPr>
        <w:t>│       ├── search.py             ← SearchIndex类（TF-IDF向量检索引擎）</w:t>
      </w:r>
    </w:p>
    <w:p>
      <w:r>
        <w:rPr>
          <w:rFonts w:ascii="Consolas" w:hAnsi="Consolas"/>
          <w:sz w:val="18"/>
        </w:rPr>
        <w:t>│       ├── intent.py             ← detect_intent()函数（意图识别，判断问题类型）</w:t>
      </w:r>
    </w:p>
    <w:p>
      <w:r>
        <w:rPr>
          <w:rFonts w:ascii="Consolas" w:hAnsi="Consolas"/>
          <w:sz w:val="18"/>
        </w:rPr>
        <w:t>│       └── generator.py          ← AnswerGenerator类（回答生成，组织语言输出）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static/                       ← 前端静态资源</w:t>
      </w:r>
    </w:p>
    <w:p>
      <w:r>
        <w:rPr>
          <w:rFonts w:ascii="Consolas" w:hAnsi="Consolas"/>
          <w:sz w:val="18"/>
        </w:rPr>
        <w:t>│   ├── css/                      ← 样式文件</w:t>
      </w:r>
    </w:p>
    <w:p>
      <w:r>
        <w:rPr>
          <w:rFonts w:ascii="Consolas" w:hAnsi="Consolas"/>
          <w:sz w:val="18"/>
        </w:rPr>
        <w:t>│   │   ├── main.css              ← 主样式</w:t>
      </w:r>
    </w:p>
    <w:p>
      <w:r>
        <w:rPr>
          <w:rFonts w:ascii="Consolas" w:hAnsi="Consolas"/>
          <w:sz w:val="18"/>
        </w:rPr>
        <w:t>│   │   ├── chat.css              ← 聊天界面样式</w:t>
      </w:r>
    </w:p>
    <w:p>
      <w:r>
        <w:rPr>
          <w:rFonts w:ascii="Consolas" w:hAnsi="Consolas"/>
          <w:sz w:val="18"/>
        </w:rPr>
        <w:t>│   │   ├── components.css        ← 通用组件样式</w:t>
      </w:r>
    </w:p>
    <w:p>
      <w:r>
        <w:rPr>
          <w:rFonts w:ascii="Consolas" w:hAnsi="Consolas"/>
          <w:sz w:val="18"/>
        </w:rPr>
        <w:t>│   │   ├── design-tokens.css     ← 设计变量（颜色、字体等）</w:t>
      </w:r>
    </w:p>
    <w:p>
      <w:r>
        <w:rPr>
          <w:rFonts w:ascii="Consolas" w:hAnsi="Consolas"/>
          <w:sz w:val="18"/>
        </w:rPr>
        <w:t>│   │   └── animations.css        ← 动画样式</w:t>
      </w:r>
    </w:p>
    <w:p>
      <w:r>
        <w:rPr>
          <w:rFonts w:ascii="Consolas" w:hAnsi="Consolas"/>
          <w:sz w:val="18"/>
        </w:rPr>
        <w:t>│   ├── js/                       ← JavaScript文件</w:t>
      </w:r>
    </w:p>
    <w:p>
      <w:r>
        <w:rPr>
          <w:rFonts w:ascii="Consolas" w:hAnsi="Consolas"/>
          <w:sz w:val="18"/>
        </w:rPr>
        <w:t>│   │   ├── main.js               ← 主JS（搜索框交互、页面逻辑）</w:t>
      </w:r>
    </w:p>
    <w:p>
      <w:r>
        <w:rPr>
          <w:rFonts w:ascii="Consolas" w:hAnsi="Consolas"/>
          <w:sz w:val="18"/>
        </w:rPr>
        <w:t>│   │   ├── chat.js               ← ChatSystem（AI聊天模块，流式输出、Markdown渲染）</w:t>
      </w:r>
    </w:p>
    <w:p>
      <w:r>
        <w:rPr>
          <w:rFonts w:ascii="Consolas" w:hAnsi="Consolas"/>
          <w:sz w:val="18"/>
        </w:rPr>
        <w:t>│   │   └── animations.js         ← 动效系统（滚动动画、视差效果）</w:t>
      </w:r>
    </w:p>
    <w:p>
      <w:r>
        <w:rPr>
          <w:rFonts w:ascii="Consolas" w:hAnsi="Consolas"/>
          <w:sz w:val="18"/>
        </w:rPr>
        <w:t>│   └── images/                   ← 图片资源</w:t>
      </w:r>
    </w:p>
    <w:p>
      <w:r>
        <w:rPr>
          <w:rFonts w:ascii="Consolas" w:hAnsi="Consolas"/>
          <w:sz w:val="18"/>
        </w:rPr>
        <w:t>│       ├── banner/               ← 首页Banner图（5张贵州风景）</w:t>
      </w:r>
    </w:p>
    <w:p>
      <w:r>
        <w:rPr>
          <w:rFonts w:ascii="Consolas" w:hAnsi="Consolas"/>
          <w:sz w:val="18"/>
        </w:rPr>
        <w:t>│       └── attractions/          ← 景点图片（按景点ID命名）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templates/                    ← HTML模板（Jinja2）</w:t>
      </w:r>
    </w:p>
    <w:p>
      <w:r>
        <w:rPr>
          <w:rFonts w:ascii="Consolas" w:hAnsi="Consolas"/>
          <w:sz w:val="18"/>
        </w:rPr>
        <w:t>│   ├── base.html                 ← 基础模板（导航栏、页脚、公共结构）</w:t>
      </w:r>
    </w:p>
    <w:p>
      <w:r>
        <w:rPr>
          <w:rFonts w:ascii="Consolas" w:hAnsi="Consolas"/>
          <w:sz w:val="18"/>
        </w:rPr>
        <w:t>│   ├── index.html                ← 首页（Hero Banner + 搜索框 + 聊天容器）</w:t>
      </w:r>
    </w:p>
    <w:p>
      <w:r>
        <w:rPr>
          <w:rFonts w:ascii="Consolas" w:hAnsi="Consolas"/>
          <w:sz w:val="18"/>
        </w:rPr>
        <w:t>│   ├── attractions.html          ← 景点大全页</w:t>
      </w:r>
    </w:p>
    <w:p>
      <w:r>
        <w:rPr>
          <w:rFonts w:ascii="Consolas" w:hAnsi="Consolas"/>
          <w:sz w:val="18"/>
        </w:rPr>
        <w:t>│   ├── attraction_detail.html    ← 景点详情页</w:t>
      </w:r>
    </w:p>
    <w:p>
      <w:r>
        <w:rPr>
          <w:rFonts w:ascii="Consolas" w:hAnsi="Consolas"/>
          <w:sz w:val="18"/>
        </w:rPr>
        <w:t>│   ├── map.html                  ← 景点地图页（Leaflet）</w:t>
      </w:r>
    </w:p>
    <w:p>
      <w:r>
        <w:rPr>
          <w:rFonts w:ascii="Consolas" w:hAnsi="Consolas"/>
          <w:sz w:val="18"/>
        </w:rPr>
        <w:t>│   ├── routes.html               ← 路线推荐页</w:t>
      </w:r>
    </w:p>
    <w:p>
      <w:r>
        <w:rPr>
          <w:rFonts w:ascii="Consolas" w:hAnsi="Consolas"/>
          <w:sz w:val="18"/>
        </w:rPr>
        <w:t>│   ├── visualization.html        ← 数据可视化大屏</w:t>
      </w:r>
    </w:p>
    <w:p>
      <w:r>
        <w:rPr>
          <w:rFonts w:ascii="Consolas" w:hAnsi="Consolas"/>
          <w:sz w:val="18"/>
        </w:rPr>
        <w:t>│   └── admin/                    ← 管理后台模板</w:t>
      </w:r>
    </w:p>
    <w:p>
      <w:r>
        <w:rPr>
          <w:rFonts w:ascii="Consolas" w:hAnsi="Consolas"/>
          <w:sz w:val="18"/>
        </w:rPr>
        <w:t>│       ├── base.html             ← 后台基础模板</w:t>
      </w:r>
    </w:p>
    <w:p>
      <w:r>
        <w:rPr>
          <w:rFonts w:ascii="Consolas" w:hAnsi="Consolas"/>
          <w:sz w:val="18"/>
        </w:rPr>
        <w:t>│       ├── dashboard.html        ← 后台首页</w:t>
      </w:r>
    </w:p>
    <w:p>
      <w:r>
        <w:rPr>
          <w:rFonts w:ascii="Consolas" w:hAnsi="Consolas"/>
          <w:sz w:val="18"/>
        </w:rPr>
        <w:t>│       ├── attractions.html      ← 景点管理</w:t>
      </w:r>
    </w:p>
    <w:p>
      <w:r>
        <w:rPr>
          <w:rFonts w:ascii="Consolas" w:hAnsi="Consolas"/>
          <w:sz w:val="18"/>
        </w:rPr>
        <w:t>│       ├── routes.html           ← 路线管理</w:t>
      </w:r>
    </w:p>
    <w:p>
      <w:r>
        <w:rPr>
          <w:rFonts w:ascii="Consolas" w:hAnsi="Consolas"/>
          <w:sz w:val="18"/>
        </w:rPr>
        <w:t>│       └── login.html            ← 登录页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data/                         ← 数据文件</w:t>
      </w:r>
    </w:p>
    <w:p>
      <w:r>
        <w:rPr>
          <w:rFonts w:ascii="Consolas" w:hAnsi="Consolas"/>
          <w:sz w:val="18"/>
        </w:rPr>
        <w:t>│   ├── guizhou_travel.db         ← SQLite数据库（核心数据）</w:t>
      </w:r>
    </w:p>
    <w:p>
      <w:r>
        <w:rPr>
          <w:rFonts w:ascii="Consolas" w:hAnsi="Consolas"/>
          <w:sz w:val="18"/>
        </w:rPr>
        <w:t>│   ├── guizhou_attractions.json  ← 景点原始JSON数据（爬虫采集）</w:t>
      </w:r>
    </w:p>
    <w:p>
      <w:r>
        <w:rPr>
          <w:rFonts w:ascii="Consolas" w:hAnsi="Consolas"/>
          <w:sz w:val="18"/>
        </w:rPr>
        <w:t>│   ├── routes.json               ← 路线数据</w:t>
      </w:r>
    </w:p>
    <w:p>
      <w:r>
        <w:rPr>
          <w:rFonts w:ascii="Consolas" w:hAnsi="Consolas"/>
          <w:sz w:val="18"/>
        </w:rPr>
        <w:t>│   ├── restaurants.json          ← 餐厅数据</w:t>
      </w:r>
    </w:p>
    <w:p>
      <w:r>
        <w:rPr>
          <w:rFonts w:ascii="Consolas" w:hAnsi="Consolas"/>
          <w:sz w:val="18"/>
        </w:rPr>
        <w:t>│   └── travel_tips.json          ← 旅行贴士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scripts/                      ← 爬虫和数据处理脚本</w:t>
      </w:r>
    </w:p>
    <w:p>
      <w:r>
        <w:rPr>
          <w:rFonts w:ascii="Consolas" w:hAnsi="Consolas"/>
          <w:sz w:val="18"/>
        </w:rPr>
        <w:t>│   ├── guizhou_spider.py         ← 景点爬虫</w:t>
      </w:r>
    </w:p>
    <w:p>
      <w:r>
        <w:rPr>
          <w:rFonts w:ascii="Consolas" w:hAnsi="Consolas"/>
          <w:sz w:val="18"/>
        </w:rPr>
        <w:t>│   ├── crawl_images.py           ← 图片爬虫</w:t>
      </w:r>
    </w:p>
    <w:p>
      <w:r>
        <w:rPr>
          <w:rFonts w:ascii="Consolas" w:hAnsi="Consolas"/>
          <w:sz w:val="18"/>
        </w:rPr>
        <w:t>│   ├── add_coordinates.py        ← 添加经纬度坐标</w:t>
      </w:r>
    </w:p>
    <w:p>
      <w:r>
        <w:rPr>
          <w:rFonts w:ascii="Consolas" w:hAnsi="Consolas"/>
          <w:sz w:val="18"/>
        </w:rPr>
        <w:t>│   └── ...其他爬虫脚本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run.py                        ← 启动脚本（python run.py 启动项目）</w:t>
      </w:r>
    </w:p>
    <w:p>
      <w:r>
        <w:rPr>
          <w:rFonts w:ascii="Consolas" w:hAnsi="Consolas"/>
          <w:sz w:val="18"/>
        </w:rPr>
        <w:t>├── requirements.txt              ← 依赖清单（flask）</w:t>
      </w:r>
    </w:p>
    <w:p>
      <w:r>
        <w:rPr>
          <w:rFonts w:ascii="Consolas" w:hAnsi="Consolas"/>
          <w:sz w:val="18"/>
        </w:rPr>
        <w:t>└── README.md                     ← 项目说明</w:t>
      </w:r>
    </w:p>
    <w:p>
      <w:r>
        <w:t>---</w:t>
      </w:r>
    </w:p>
    <w:p>
      <w:pPr>
        <w:pStyle w:val="Heading2"/>
      </w:pPr>
      <w:r>
        <w:t>四、数据流：一个问题是怎么被回答的？</w:t>
      </w:r>
    </w:p>
    <w:p>
      <w:r>
        <w:t>当你在搜索框输入"黄果树瀑布门票多少钱"并点击发送：</w:t>
      </w:r>
    </w:p>
    <w:p>
      <w:r>
        <w:rPr>
          <w:rFonts w:ascii="Consolas" w:hAnsi="Consolas"/>
          <w:sz w:val="18"/>
        </w:rPr>
        <w:t>用户输入 "黄果树瀑布门票多少钱"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▼</w:t>
      </w:r>
    </w:p>
    <w:p>
      <w:r>
        <w:rPr>
          <w:rFonts w:ascii="Consolas" w:hAnsi="Consolas"/>
          <w:sz w:val="18"/>
        </w:rPr>
        <w:t>┌─ 前端 ─────────────────────────┐</w:t>
      </w:r>
    </w:p>
    <w:p>
      <w:r>
        <w:rPr>
          <w:rFonts w:ascii="Consolas" w:hAnsi="Consolas"/>
          <w:sz w:val="18"/>
        </w:rPr>
        <w:t>│ chat.js 发送 POST /api/chat    │</w:t>
      </w:r>
    </w:p>
    <w:p>
      <w:r>
        <w:rPr>
          <w:rFonts w:ascii="Consolas" w:hAnsi="Consolas"/>
          <w:sz w:val="18"/>
        </w:rPr>
        <w:t>│ body: {"message": "黄果树..."}  │</w:t>
      </w:r>
    </w:p>
    <w:p>
      <w:r>
        <w:rPr>
          <w:rFonts w:ascii="Consolas" w:hAnsi="Consolas"/>
          <w:sz w:val="18"/>
        </w:rPr>
        <w:t>└────────────┬───────────────────┘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▼</w:t>
      </w:r>
    </w:p>
    <w:p>
      <w:r>
        <w:rPr>
          <w:rFonts w:ascii="Consolas" w:hAnsi="Consolas"/>
          <w:sz w:val="18"/>
        </w:rPr>
        <w:t>┌─ 后端 main.py ─────────────────┐</w:t>
      </w:r>
    </w:p>
    <w:p>
      <w:r>
        <w:rPr>
          <w:rFonts w:ascii="Consolas" w:hAnsi="Consolas"/>
          <w:sz w:val="18"/>
        </w:rPr>
        <w:t>│ @app.route('/api/chat')        │</w:t>
      </w:r>
    </w:p>
    <w:p>
      <w:r>
        <w:rPr>
          <w:rFonts w:ascii="Consolas" w:hAnsi="Consolas"/>
          <w:sz w:val="18"/>
        </w:rPr>
        <w:t>│ 接收 JSON，调用 qa.answer_     │</w:t>
      </w:r>
    </w:p>
    <w:p>
      <w:r>
        <w:rPr>
          <w:rFonts w:ascii="Consolas" w:hAnsi="Consolas"/>
          <w:sz w:val="18"/>
        </w:rPr>
        <w:t>│ question(message)              │</w:t>
      </w:r>
    </w:p>
    <w:p>
      <w:r>
        <w:rPr>
          <w:rFonts w:ascii="Consolas" w:hAnsi="Consolas"/>
          <w:sz w:val="18"/>
        </w:rPr>
        <w:t>└────────────┬───────────────────┘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▼</w:t>
      </w:r>
    </w:p>
    <w:p>
      <w:r>
        <w:rPr>
          <w:rFonts w:ascii="Consolas" w:hAnsi="Consolas"/>
          <w:sz w:val="18"/>
        </w:rPr>
        <w:t>┌─ AI核心 qa/__init__.py ────────┐</w:t>
      </w:r>
    </w:p>
    <w:p>
      <w:r>
        <w:rPr>
          <w:rFonts w:ascii="Consolas" w:hAnsi="Consolas"/>
          <w:sz w:val="18"/>
        </w:rPr>
        <w:t>│                                │</w:t>
      </w:r>
    </w:p>
    <w:p>
      <w:r>
        <w:rPr>
          <w:rFonts w:ascii="Consolas" w:hAnsi="Consolas"/>
          <w:sz w:val="18"/>
        </w:rPr>
        <w:t>│  1. 意图识别 (intent.py)       │</w:t>
      </w:r>
    </w:p>
    <w:p>
      <w:r>
        <w:rPr>
          <w:rFonts w:ascii="Consolas" w:hAnsi="Consolas"/>
          <w:sz w:val="18"/>
        </w:rPr>
        <w:t>│     判断：这是"门票价格查询"    │</w:t>
      </w:r>
    </w:p>
    <w:p>
      <w:r>
        <w:rPr>
          <w:rFonts w:ascii="Consolas" w:hAnsi="Consolas"/>
          <w:sz w:val="18"/>
        </w:rPr>
        <w:t>│                                │</w:t>
      </w:r>
    </w:p>
    <w:p>
      <w:r>
        <w:rPr>
          <w:rFonts w:ascii="Consolas" w:hAnsi="Consolas"/>
          <w:sz w:val="18"/>
        </w:rPr>
        <w:t>│  2. TF-IDF检索 (search.py)     │</w:t>
      </w:r>
    </w:p>
    <w:p>
      <w:r>
        <w:rPr>
          <w:rFonts w:ascii="Consolas" w:hAnsi="Consolas"/>
          <w:sz w:val="18"/>
        </w:rPr>
        <w:t>│     对问题分词：黄果/果树/      │</w:t>
      </w:r>
    </w:p>
    <w:p>
      <w:r>
        <w:rPr>
          <w:rFonts w:ascii="Consolas" w:hAnsi="Consolas"/>
          <w:sz w:val="18"/>
        </w:rPr>
        <w:t>│     树瀑/瀑布/门票/多少/钱     │</w:t>
      </w:r>
    </w:p>
    <w:p>
      <w:r>
        <w:rPr>
          <w:rFonts w:ascii="Consolas" w:hAnsi="Consolas"/>
          <w:sz w:val="18"/>
        </w:rPr>
        <w:t>│     → 在117个景点中搜索        │</w:t>
      </w:r>
    </w:p>
    <w:p>
      <w:r>
        <w:rPr>
          <w:rFonts w:ascii="Consolas" w:hAnsi="Consolas"/>
          <w:sz w:val="18"/>
        </w:rPr>
        <w:t>│     → 找到最相关的Top-5景点    │</w:t>
      </w:r>
    </w:p>
    <w:p>
      <w:r>
        <w:rPr>
          <w:rFonts w:ascii="Consolas" w:hAnsi="Consolas"/>
          <w:sz w:val="18"/>
        </w:rPr>
        <w:t>│     → 黄果树瀑布排第一         │</w:t>
      </w:r>
    </w:p>
    <w:p>
      <w:r>
        <w:rPr>
          <w:rFonts w:ascii="Consolas" w:hAnsi="Consolas"/>
          <w:sz w:val="18"/>
        </w:rPr>
        <w:t>│                                │</w:t>
      </w:r>
    </w:p>
    <w:p>
      <w:r>
        <w:rPr>
          <w:rFonts w:ascii="Consolas" w:hAnsi="Consolas"/>
          <w:sz w:val="18"/>
        </w:rPr>
        <w:t>│  3. 回答生成 (generator.py)    │</w:t>
      </w:r>
    </w:p>
    <w:p>
      <w:r>
        <w:rPr>
          <w:rFonts w:ascii="Consolas" w:hAnsi="Consolas"/>
          <w:sz w:val="18"/>
        </w:rPr>
        <w:t>│     把黄果树瀑布的门票、交通、  │</w:t>
      </w:r>
    </w:p>
    <w:p>
      <w:r>
        <w:rPr>
          <w:rFonts w:ascii="Consolas" w:hAnsi="Consolas"/>
          <w:sz w:val="18"/>
        </w:rPr>
        <w:t>│     开放时间等信息拼成完整回答  │</w:t>
      </w:r>
    </w:p>
    <w:p>
      <w:r>
        <w:rPr>
          <w:rFonts w:ascii="Consolas" w:hAnsi="Consolas"/>
          <w:sz w:val="18"/>
        </w:rPr>
        <w:t>│                                │</w:t>
      </w:r>
    </w:p>
    <w:p>
      <w:r>
        <w:rPr>
          <w:rFonts w:ascii="Consolas" w:hAnsi="Consolas"/>
          <w:sz w:val="18"/>
        </w:rPr>
        <w:t>└────────────┬───────────────────┘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▼</w:t>
      </w:r>
    </w:p>
    <w:p>
      <w:r>
        <w:rPr>
          <w:rFonts w:ascii="Consolas" w:hAnsi="Consolas"/>
          <w:sz w:val="18"/>
        </w:rPr>
        <w:t>┌─ 后端返回JSON ─────────────────┐</w:t>
      </w:r>
    </w:p>
    <w:p>
      <w:r>
        <w:rPr>
          <w:rFonts w:ascii="Consolas" w:hAnsi="Consolas"/>
          <w:sz w:val="18"/>
        </w:rPr>
        <w:t>│ {                              │</w:t>
      </w:r>
    </w:p>
    <w:p>
      <w:r>
        <w:rPr>
          <w:rFonts w:ascii="Consolas" w:hAnsi="Consolas"/>
          <w:sz w:val="18"/>
        </w:rPr>
        <w:t>│   "answer": "黄果树瀑布门票...",│</w:t>
      </w:r>
    </w:p>
    <w:p>
      <w:r>
        <w:rPr>
          <w:rFonts w:ascii="Consolas" w:hAnsi="Consolas"/>
          <w:sz w:val="18"/>
        </w:rPr>
        <w:t>│   "attractions": [景点列表],   │</w:t>
      </w:r>
    </w:p>
    <w:p>
      <w:r>
        <w:rPr>
          <w:rFonts w:ascii="Consolas" w:hAnsi="Consolas"/>
          <w:sz w:val="18"/>
        </w:rPr>
        <w:t>│   "suggestions": [追问建议]    │</w:t>
      </w:r>
    </w:p>
    <w:p>
      <w:r>
        <w:rPr>
          <w:rFonts w:ascii="Consolas" w:hAnsi="Consolas"/>
          <w:sz w:val="18"/>
        </w:rPr>
        <w:t>│ }                              │</w:t>
      </w:r>
    </w:p>
    <w:p>
      <w:r>
        <w:rPr>
          <w:rFonts w:ascii="Consolas" w:hAnsi="Consolas"/>
          <w:sz w:val="18"/>
        </w:rPr>
        <w:t>└────────────┬───────────────────┘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▼</w:t>
      </w:r>
    </w:p>
    <w:p>
      <w:r>
        <w:rPr>
          <w:rFonts w:ascii="Consolas" w:hAnsi="Consolas"/>
          <w:sz w:val="18"/>
        </w:rPr>
        <w:t>┌─ 前端展示 ─────────────────────┐</w:t>
      </w:r>
    </w:p>
    <w:p>
      <w:r>
        <w:rPr>
          <w:rFonts w:ascii="Consolas" w:hAnsi="Consolas"/>
          <w:sz w:val="18"/>
        </w:rPr>
        <w:t>│ chat.js 流式显示回答文字       │</w:t>
      </w:r>
    </w:p>
    <w:p>
      <w:r>
        <w:rPr>
          <w:rFonts w:ascii="Consolas" w:hAnsi="Consolas"/>
          <w:sz w:val="18"/>
        </w:rPr>
        <w:t>│ 景点推荐卡片（图片+名称+评分） │</w:t>
      </w:r>
    </w:p>
    <w:p>
      <w:r>
        <w:rPr>
          <w:rFonts w:ascii="Consolas" w:hAnsi="Consolas"/>
          <w:sz w:val="18"/>
        </w:rPr>
        <w:t>│ 追问建议按钮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五、数据库设计（6张表）</w:t>
      </w:r>
    </w:p>
    <w:p>
      <w:pPr>
        <w:pStyle w:val="Heading3"/>
      </w:pPr>
      <w:r>
        <w:t>表结构</w:t>
      </w:r>
    </w:p>
    <w:p>
      <w:r>
        <w:t>表名 | 作用 | 关键字段</w:t>
      </w:r>
    </w:p>
    <w:p>
      <w:r>
        <w:t>|------|------|---------|</w:t>
      </w:r>
    </w:p>
    <w:p>
      <w:r>
        <w:t>**attractions** | 景点基本信息（主表） | id, name, address, category, ticket_price, opening_hours, description, rating, latitude, longitude</w:t>
      </w:r>
    </w:p>
    <w:p>
      <w:r>
        <w:t>**images** | 景点图片 | id, attraction_id(外键), image_url, image_type, is_primary</w:t>
      </w:r>
    </w:p>
    <w:p>
      <w:r>
        <w:t>**guides** | 景点攻略 | id, attraction_id(外键), title, content, guide_type</w:t>
      </w:r>
    </w:p>
    <w:p>
      <w:r>
        <w:t>**routes** | 旅游路线 | id, name, description, duration, difficulty, attractions_list</w:t>
      </w:r>
    </w:p>
    <w:p>
      <w:r>
        <w:t>**favorites** | 用户收藏 | id, user_id, attraction_id(外键), created_at</w:t>
      </w:r>
    </w:p>
    <w:p>
      <w:pPr>
        <w:pStyle w:val="Heading3"/>
      </w:pPr>
      <w:r>
        <w:t>表之间的关系</w:t>
      </w:r>
    </w:p>
    <w:p>
      <w:r>
        <w:rPr>
          <w:rFonts w:ascii="Consolas" w:hAnsi="Consolas"/>
          <w:sz w:val="18"/>
        </w:rPr>
        <w:t>attractions (主表)</w:t>
      </w:r>
    </w:p>
    <w:p>
      <w:r>
        <w:rPr>
          <w:rFonts w:ascii="Consolas" w:hAnsi="Consolas"/>
          <w:sz w:val="18"/>
        </w:rPr>
        <w:t>├── 1:N ── images (一个景点有多张图片)</w:t>
      </w:r>
    </w:p>
    <w:p>
      <w:r>
        <w:rPr>
          <w:rFonts w:ascii="Consolas" w:hAnsi="Consolas"/>
          <w:sz w:val="18"/>
        </w:rPr>
        <w:t>├── 1:N ── guides (一个景点有多篇攻略)</w:t>
      </w:r>
    </w:p>
    <w:p>
      <w:r>
        <w:rPr>
          <w:rFonts w:ascii="Consolas" w:hAnsi="Consolas"/>
          <w:sz w:val="18"/>
        </w:rPr>
        <w:t>└── 1:N ── favorites (一个景点被多人收藏)</w:t>
      </w:r>
    </w:p>
    <w:p>
      <w:r>
        <w:rPr>
          <w:rFonts w:ascii="Consolas" w:hAnsi="Consolas"/>
          <w:sz w:val="18"/>
        </w:rPr>
        <w:t>routes (独立表，通过attractions_list文本记录包含的景点)</w:t>
      </w:r>
    </w:p>
    <w:p>
      <w:pPr>
        <w:pStyle w:val="Heading3"/>
      </w:pPr>
      <w:r>
        <w:t>为什么这样设计？</w:t>
      </w:r>
    </w:p>
    <w:p>
      <w:pPr>
        <w:pStyle w:val="ListBullet"/>
      </w:pPr>
      <w:r>
        <w:t>**attractions是核心**：所有其他表都和它关联</w:t>
      </w:r>
    </w:p>
    <w:p>
      <w:pPr>
        <w:pStyle w:val="ListBullet"/>
      </w:pPr>
      <w:r>
        <w:t>**图片和攻略分开存**：一个景点可以有很多图片和很多攻略，用外键关联比塞在一张表里更灵活</w:t>
      </w:r>
    </w:p>
    <w:p>
      <w:pPr>
        <w:pStyle w:val="ListBullet"/>
      </w:pPr>
      <w:r>
        <w:t>**routes独立**：路线是组合概念，用文本记录包含哪些景点，简单够用</w:t>
      </w:r>
    </w:p>
    <w:p>
      <w:pPr>
        <w:pStyle w:val="ListBullet"/>
      </w:pPr>
      <w:r>
        <w:t>**遵循三大范式**：没有字段重复，没有传递依赖，外键保证一致性</w:t>
      </w:r>
    </w:p>
    <w:p>
      <w:r>
        <w:t>---</w:t>
      </w:r>
    </w:p>
    <w:p>
      <w:pPr>
        <w:pStyle w:val="Heading2"/>
      </w:pPr>
      <w:r>
        <w:t>六、AI问答系统详解</w:t>
      </w:r>
    </w:p>
    <w:p>
      <w:pPr>
        <w:pStyle w:val="Heading3"/>
      </w:pPr>
      <w:r>
        <w:t>6.1 意图识别 (intent.py)</w:t>
      </w:r>
    </w:p>
    <w:p>
      <w:r>
        <w:t>**干什么**：判断用户的问题属于哪一类。</w:t>
      </w:r>
    </w:p>
    <w:p>
      <w:r>
        <w:t>**5种意图**：</w:t>
      </w:r>
    </w:p>
    <w:p>
      <w:r>
        <w:t>1. 门票价格查询 —— "门票多少钱"、"票价多少"</w:t>
      </w:r>
    </w:p>
    <w:p>
      <w:r>
        <w:t>2. 交通路线查询 —— "怎么去"、"坐什么车"</w:t>
      </w:r>
    </w:p>
    <w:p>
      <w:r>
        <w:t>3. 开放时间查询 —— "几点开门"、"营业时间"</w:t>
      </w:r>
    </w:p>
    <w:p>
      <w:r>
        <w:t>4. 景点推荐 —— "有什么好玩的"、"推荐一下"</w:t>
      </w:r>
    </w:p>
    <w:p>
      <w:r>
        <w:t>5. 综合问答 —— 其他问题</w:t>
      </w:r>
    </w:p>
    <w:p>
      <w:r>
        <w:t>**怎么实现**：通过关键词匹配。比如问题里包含"门票""票价""多少钱"→ 门票价格查询。</w:t>
      </w:r>
    </w:p>
    <w:p>
      <w:pPr>
        <w:pStyle w:val="Heading3"/>
      </w:pPr>
      <w:r>
        <w:t>6.2 TF-IDF检索 (search.py)</w:t>
      </w:r>
    </w:p>
    <w:p>
      <w:r>
        <w:t>**干什么**：在117个景点中找到和用户问题最相关的。</w:t>
      </w:r>
    </w:p>
    <w:p>
      <w:r>
        <w:t>**分词方法**：不用jieba，用n-gram。把"黄果树瀑布"切成：黄果、果树、树瀑、瀑布（2-gram）+ 黄果树、果树瀑、树瀑布（3-gram）。不需要任何外部依赖。</w:t>
      </w:r>
    </w:p>
    <w:p>
      <w:r>
        <w:t>**TF-IDF算法**：</w:t>
      </w:r>
    </w:p>
    <w:p>
      <w:pPr>
        <w:pStyle w:val="ListBullet"/>
      </w:pPr>
      <w:r>
        <w:t>TF（词频）：一个词在当前文档中出现越多，越重要</w:t>
      </w:r>
    </w:p>
    <w:p>
      <w:pPr>
        <w:pStyle w:val="ListBullet"/>
      </w:pPr>
      <w:r>
        <w:t>IDF（逆文档频率）：一个词在所有文档中出现越少，越独特</w:t>
      </w:r>
    </w:p>
    <w:p>
      <w:pPr>
        <w:pStyle w:val="ListBullet"/>
      </w:pPr>
      <w:r>
        <w:t>TF-IDF = TF × IDF：既频繁又独特的词，分数最高</w:t>
      </w:r>
    </w:p>
    <w:p>
      <w:r>
        <w:t>**检索过程**：</w:t>
      </w:r>
    </w:p>
    <w:p>
      <w:r>
        <w:t>1. 对用户问题分词，计算每个词的TF-IDF分数</w:t>
      </w:r>
    </w:p>
    <w:p>
      <w:r>
        <w:t>2. 对数据库中每个景点的文本也做同样的分词和计算</w:t>
      </w:r>
    </w:p>
    <w:p>
      <w:r>
        <w:t>3. 用余弦相似度比较问题向量和每个景点向量的相似程度</w:t>
      </w:r>
    </w:p>
    <w:p>
      <w:r>
        <w:t>4. 按相似度排序，返回Top-5</w:t>
      </w:r>
    </w:p>
    <w:p>
      <w:r>
        <w:t>**额外加分**：如果景点名称直接包含用户问题中的关键词，额外加0.15分。</w:t>
      </w:r>
    </w:p>
    <w:p>
      <w:pPr>
        <w:pStyle w:val="Heading3"/>
      </w:pPr>
      <w:r>
        <w:t>6.3 回答生成 (generator.py)</w:t>
      </w:r>
    </w:p>
    <w:p>
      <w:r>
        <w:t>**干什么**：把检索到的景点信息组织成一段完整的回答。</w:t>
      </w:r>
    </w:p>
    <w:p>
      <w:r>
        <w:t>**根据意图选择信息**：</w:t>
      </w:r>
    </w:p>
    <w:p>
      <w:pPr>
        <w:pStyle w:val="ListBullet"/>
      </w:pPr>
      <w:r>
        <w:t>门票查询 → 输出门票价格、优惠政策</w:t>
      </w:r>
    </w:p>
    <w:p>
      <w:pPr>
        <w:pStyle w:val="ListBullet"/>
      </w:pPr>
      <w:r>
        <w:t>交通查询 → 输出交通方式、地址</w:t>
      </w:r>
    </w:p>
    <w:p>
      <w:pPr>
        <w:pStyle w:val="ListBullet"/>
      </w:pPr>
      <w:r>
        <w:t>时间查询 → 输出开放时间、建议游玩时长</w:t>
      </w:r>
    </w:p>
    <w:p>
      <w:pPr>
        <w:pStyle w:val="ListBullet"/>
      </w:pPr>
      <w:r>
        <w:t>推荐查询 → 输出景点特色、评分</w:t>
      </w:r>
    </w:p>
    <w:p>
      <w:pPr>
        <w:pStyle w:val="ListBullet"/>
      </w:pPr>
      <w:r>
        <w:t>综合问答 → 输出所有信息</w:t>
      </w:r>
    </w:p>
    <w:p>
      <w:r>
        <w:t>**输出格式**：Markdown格式，支持标题、列表、加粗等，前端用marked.js渲染。</w:t>
      </w:r>
    </w:p>
    <w:p>
      <w:r>
        <w:t>---</w:t>
      </w:r>
    </w:p>
    <w:p>
      <w:pPr>
        <w:pStyle w:val="Heading2"/>
      </w:pPr>
      <w:r>
        <w:t>七、前端交互详解</w:t>
      </w:r>
    </w:p>
    <w:p>
      <w:pPr>
        <w:pStyle w:val="Heading3"/>
      </w:pPr>
      <w:r>
        <w:t>7.1 聊天系统 (chat.js)</w:t>
      </w:r>
    </w:p>
    <w:p>
      <w:r>
        <w:t>**ChatSystem对象**的核心方法：</w:t>
      </w:r>
    </w:p>
    <w:p>
      <w:pPr>
        <w:pStyle w:val="ListBullet"/>
      </w:pPr>
      <w:r>
        <w:t>`init()` — 初始化，绑定事件</w:t>
      </w:r>
    </w:p>
    <w:p>
      <w:pPr>
        <w:pStyle w:val="ListBullet"/>
      </w:pPr>
      <w:r>
        <w:t>`send(text)` — 发送消息，调用API</w:t>
      </w:r>
    </w:p>
    <w:p>
      <w:pPr>
        <w:pStyle w:val="ListBullet"/>
      </w:pPr>
      <w:r>
        <w:t>`addUserMessage(text)` — 显示用户消息气泡</w:t>
      </w:r>
    </w:p>
    <w:p>
      <w:pPr>
        <w:pStyle w:val="ListBullet"/>
      </w:pPr>
      <w:r>
        <w:t>`addAIMessage(data)` — 显示AI回答（流式输出）</w:t>
      </w:r>
    </w:p>
    <w:p>
      <w:pPr>
        <w:pStyle w:val="ListBullet"/>
      </w:pPr>
      <w:r>
        <w:t>`streamText(el, text)` — 逐字显示效果（模拟打字机）</w:t>
      </w:r>
    </w:p>
    <w:p>
      <w:pPr>
        <w:pStyle w:val="ListBullet"/>
      </w:pPr>
      <w:r>
        <w:t>`showThinking()` — 显示"正在思考..."动画</w:t>
      </w:r>
    </w:p>
    <w:p>
      <w:pPr>
        <w:pStyle w:val="ListBullet"/>
      </w:pPr>
      <w:r>
        <w:t>`buildAttractionCards(attractions)` — 生成景点推荐卡片</w:t>
      </w:r>
    </w:p>
    <w:p>
      <w:pPr>
        <w:pStyle w:val="ListBullet"/>
      </w:pPr>
      <w:r>
        <w:t>`buildSuggestions(suggestions)` — 生成追问建议按钮</w:t>
      </w:r>
    </w:p>
    <w:p>
      <w:r>
        <w:t>**流式输出**：不是真的流式传输，而是前端模拟的——把文字按段落分割，逐字显示，标点符号后停顿更长，模拟真人打字的感觉。</w:t>
      </w:r>
    </w:p>
    <w:p>
      <w:pPr>
        <w:pStyle w:val="Heading3"/>
      </w:pPr>
      <w:r>
        <w:t>7.2 地图模块 (map.html + Leaflet)</w:t>
      </w:r>
    </w:p>
    <w:p>
      <w:pPr>
        <w:pStyle w:val="ListBullet"/>
      </w:pPr>
      <w:r>
        <w:t>使用Leaflet.js库</w:t>
      </w:r>
    </w:p>
    <w:p>
      <w:pPr>
        <w:pStyle w:val="ListBullet"/>
      </w:pPr>
      <w:r>
        <w:t>从 `/api/attractions` 获取所有景点数据</w:t>
      </w:r>
    </w:p>
    <w:p>
      <w:pPr>
        <w:pStyle w:val="ListBullet"/>
      </w:pPr>
      <w:r>
        <w:t>在地图上标注117个标记点</w:t>
      </w:r>
    </w:p>
    <w:p>
      <w:pPr>
        <w:pStyle w:val="ListBullet"/>
      </w:pPr>
      <w:r>
        <w:t>点击标记显示景点信息弹窗</w:t>
      </w:r>
    </w:p>
    <w:p>
      <w:pPr>
        <w:pStyle w:val="ListBullet"/>
      </w:pPr>
      <w:r>
        <w:t>侧边栏显示景点列表，支持按类别筛选</w:t>
      </w:r>
    </w:p>
    <w:p>
      <w:pPr>
        <w:pStyle w:val="ListBullet"/>
      </w:pPr>
      <w:r>
        <w:t>路线可视化：在地图上画出路线连线</w:t>
      </w:r>
    </w:p>
    <w:p>
      <w:pPr>
        <w:pStyle w:val="Heading3"/>
      </w:pPr>
      <w:r>
        <w:t>7.3 管理后台 (admin/)</w:t>
      </w:r>
    </w:p>
    <w:p>
      <w:pPr>
        <w:pStyle w:val="ListBullet"/>
      </w:pPr>
      <w:r>
        <w:t>Blueprint注册在 `admin.py`</w:t>
      </w:r>
    </w:p>
    <w:p>
      <w:pPr>
        <w:pStyle w:val="ListBullet"/>
      </w:pPr>
      <w:r>
        <w:t>支持景点的增删改查</w:t>
      </w:r>
    </w:p>
    <w:p>
      <w:pPr>
        <w:pStyle w:val="ListBullet"/>
      </w:pPr>
      <w:r>
        <w:t>支持路线的增删改查</w:t>
      </w:r>
    </w:p>
    <w:p>
      <w:pPr>
        <w:pStyle w:val="ListBullet"/>
      </w:pPr>
      <w:r>
        <w:t>支持攻略的查看和编辑</w:t>
      </w:r>
    </w:p>
    <w:p>
      <w:pPr>
        <w:pStyle w:val="ListBullet"/>
      </w:pPr>
      <w:r>
        <w:t>数据写入SQLite数据库</w:t>
      </w:r>
    </w:p>
    <w:p>
      <w:r>
        <w:t>---</w:t>
      </w:r>
    </w:p>
    <w:p>
      <w:pPr>
        <w:pStyle w:val="Heading2"/>
      </w:pPr>
      <w:r>
        <w:t>八、API接口一览</w:t>
      </w:r>
    </w:p>
    <w:p>
      <w:r>
        <w:t>接口 | 方法 | 作用</w:t>
      </w:r>
    </w:p>
    <w:p>
      <w:r>
        <w:t>|------|------|------|</w:t>
      </w:r>
    </w:p>
    <w:p>
      <w:r>
        <w:t>`/api/chat` | POST | 发送问题，获取AI回答</w:t>
      </w:r>
    </w:p>
    <w:p>
      <w:r>
        <w:t>`/api/attractions` | GET | 获取景点列表（支持类别筛选）</w:t>
      </w:r>
    </w:p>
    <w:p>
      <w:r>
        <w:t>`/api/attractions/&lt;id&gt;` | GET | 获取单个景点详情</w:t>
      </w:r>
    </w:p>
    <w:p>
      <w:r>
        <w:t>`/api/routes` | GET | 获取路线推荐</w:t>
      </w:r>
    </w:p>
    <w:p>
      <w:r>
        <w:t>`/api/favorites` | POST | 收藏景点</w:t>
      </w:r>
    </w:p>
    <w:p>
      <w:r>
        <w:t>`/api/favorites` | GET | 获取收藏列表</w:t>
      </w:r>
    </w:p>
    <w:p>
      <w:r>
        <w:t>`/api/favorites/&lt;id&gt;` | DELETE | 取消收藏</w:t>
      </w:r>
    </w:p>
    <w:p>
      <w:r>
        <w:t>`/api/stats` | GET | 获取统计数据</w:t>
      </w:r>
    </w:p>
    <w:p>
      <w:r>
        <w:t>---</w:t>
      </w:r>
    </w:p>
    <w:p>
      <w:pPr>
        <w:pStyle w:val="Heading2"/>
      </w:pPr>
      <w:r>
        <w:t>九、专业术语速查</w:t>
      </w:r>
    </w:p>
    <w:p>
      <w:r>
        <w:t>术语 | 全称 | 一句话解释</w:t>
      </w:r>
    </w:p>
    <w:p>
      <w:r>
        <w:t>|------|------|-----------|</w:t>
      </w:r>
    </w:p>
    <w:p>
      <w:r>
        <w:t>RAG | Retrieval-Augmented Generation | 先查资料再回答，避免AI胡说</w:t>
      </w:r>
    </w:p>
    <w:p>
      <w:r>
        <w:t>TF-IDF | Term Frequency-Inverse Document Frequency | 给文字打分，找最重要的词</w:t>
      </w:r>
    </w:p>
    <w:p>
      <w:r>
        <w:t>Flask | — | Python的轻量级Web框架</w:t>
      </w:r>
    </w:p>
    <w:p>
      <w:r>
        <w:t>SQLite | — | 轻量数据库，数据存在一个文件里</w:t>
      </w:r>
    </w:p>
    <w:p>
      <w:r>
        <w:t>RESTful API | — | 前后端沟通的接口规范</w:t>
      </w:r>
    </w:p>
    <w:p>
      <w:r>
        <w:t>Leaflet | — | 网页地图库，显示交互式地图</w:t>
      </w:r>
    </w:p>
    <w:p>
      <w:r>
        <w:t>n-gram | — | 简单的中文分词方法</w:t>
      </w:r>
    </w:p>
    <w:p>
      <w:r>
        <w:t>意图识别 | Intent Recognition | 判断用户在问哪类问题</w:t>
      </w:r>
    </w:p>
    <w:p>
      <w:r>
        <w:t>Blueprint | — | Flask的代码模块化机制</w:t>
      </w:r>
    </w:p>
    <w:p>
      <w:r>
        <w:t>余弦相似度 | Cosine Similarity | 衡量两段文字有多像</w:t>
      </w:r>
    </w:p>
    <w:p>
      <w:r>
        <w:t>前后端分离 | — | 界面和逻辑分开开发</w:t>
      </w:r>
    </w:p>
    <w:p>
      <w:r>
        <w:t>数据可视化 | — | 用图表展示数据</w:t>
      </w:r>
    </w:p>
    <w:p>
      <w:r>
        <w:t>CRUD | Create-Read-Update-Delete | 增删改查</w:t>
      </w:r>
    </w:p>
    <w:p>
      <w:r>
        <w:t>---</w:t>
      </w:r>
    </w:p>
    <w:p>
      <w:pPr>
        <w:pStyle w:val="Heading2"/>
      </w:pPr>
      <w:r>
        <w:t>十、老师可能问的问题</w:t>
      </w:r>
    </w:p>
    <w:p>
      <w:pPr>
        <w:pStyle w:val="Heading3"/>
      </w:pPr>
      <w:r>
        <w:t>Q: 为什么用Flask不用Django？</w:t>
      </w:r>
    </w:p>
    <w:p>
      <w:r>
        <w:t>A: Flask更轻量、灵活，适合中小型项目。我们的项目不需要Django那么多内置功能（用户认证、ORM等），Flask足够了。</w:t>
      </w:r>
    </w:p>
    <w:p>
      <w:pPr>
        <w:pStyle w:val="Heading3"/>
      </w:pPr>
      <w:r>
        <w:t>Q: 为什么不用jieba分词？</w:t>
      </w:r>
    </w:p>
    <w:p>
      <w:r>
        <w:t>A: jieba需要额外安装，n-gram不需要任何外部依赖，部署更简单。对于我们的场景（景点文本检索），n-gram效果够用。</w:t>
      </w:r>
    </w:p>
    <w:p>
      <w:pPr>
        <w:pStyle w:val="Heading3"/>
      </w:pPr>
      <w:r>
        <w:t>Q: TF-IDF和embedding有什么区别？</w:t>
      </w:r>
    </w:p>
    <w:p>
      <w:r>
        <w:t>A: TF-IDF是基于词频的统计方法，简单快速但不理解语义。embedding是把文字转成数字向量，能理解语义相似（比如"瀑布"和"水帘"）。我们用TF-IDF是因为它轻量、无需训练，对于景点文本检索场景效果足够。</w:t>
      </w:r>
    </w:p>
    <w:p>
      <w:pPr>
        <w:pStyle w:val="Heading3"/>
      </w:pPr>
      <w:r>
        <w:t>Q: RAG和直接问ChatGPT有什么区别？</w:t>
      </w:r>
    </w:p>
    <w:p>
      <w:r>
        <w:t>A: ChatGPT的回答基于它训练时学到的知识，可能过时或编造。RAG基于我们自己的数据库回答，数据是真实的、可控的。</w:t>
      </w:r>
    </w:p>
    <w:p>
      <w:pPr>
        <w:pStyle w:val="Heading3"/>
      </w:pPr>
      <w:r>
        <w:t>Q: 数据库为什么用SQLite不用MySQL？</w:t>
      </w:r>
    </w:p>
    <w:p>
      <w:r>
        <w:t>A: SQLite不需要单独安装数据库服务器，整个数据库就是一个文件，适合小型项目和本地部署。如果项目需要多用户并发访问，可以换成MySQL。</w:t>
      </w:r>
    </w:p>
    <w:p>
      <w:pPr>
        <w:pStyle w:val="Heading3"/>
      </w:pPr>
      <w:r>
        <w:t>Q: 这个项目有什么不足？</w:t>
      </w:r>
    </w:p>
    <w:p>
      <w:r>
        <w:t>A: 缺少用户账号系统、不支持多轮对话记忆、景点数据有限、未实现语音交互。</w:t>
      </w:r>
    </w:p>
    <w:p>
      <w:pPr>
        <w:pStyle w:val="Heading3"/>
      </w:pPr>
      <w:r>
        <w:t>Q: 后续怎么改进？</w:t>
      </w:r>
    </w:p>
    <w:p>
      <w:r>
        <w:t>A: 加用户系统、接大语言模型做多轮对话、爬更多景点数据、做移动端适配。</w:t>
      </w:r>
    </w:p>
    <w:p>
      <w:r>
        <w:t>---</w:t>
      </w:r>
    </w:p>
    <w:p>
      <w:pPr>
        <w:pStyle w:val="Heading2"/>
      </w:pPr>
      <w:r>
        <w:t>十一、启动项目</w:t>
      </w:r>
    </w:p>
    <w:p>
      <w:r>
        <w:rPr>
          <w:rFonts w:ascii="Consolas" w:hAnsi="Consolas"/>
          <w:sz w:val="18"/>
        </w:rPr>
        <w:t># 1. 安装依赖</w:t>
      </w:r>
    </w:p>
    <w:p>
      <w:r>
        <w:rPr>
          <w:rFonts w:ascii="Consolas" w:hAnsi="Consolas"/>
          <w:sz w:val="18"/>
        </w:rPr>
        <w:t>pip install flask</w:t>
      </w:r>
    </w:p>
    <w:p>
      <w:r>
        <w:rPr>
          <w:rFonts w:ascii="Consolas" w:hAnsi="Consolas"/>
          <w:sz w:val="18"/>
        </w:rPr>
        <w:t># 2. 启动项目</w:t>
      </w:r>
    </w:p>
    <w:p>
      <w:r>
        <w:rPr>
          <w:rFonts w:ascii="Consolas" w:hAnsi="Consolas"/>
          <w:sz w:val="18"/>
        </w:rPr>
        <w:t>python run.py</w:t>
      </w:r>
    </w:p>
    <w:p>
      <w:r>
        <w:rPr>
          <w:rFonts w:ascii="Consolas" w:hAnsi="Consolas"/>
          <w:sz w:val="18"/>
        </w:rPr>
        <w:t># 3. 访问</w:t>
      </w:r>
    </w:p>
    <w:p>
      <w:r>
        <w:rPr>
          <w:rFonts w:ascii="Consolas" w:hAnsi="Consolas"/>
          <w:sz w:val="18"/>
        </w:rPr>
        <w:t># 主页: http://localhost:5000</w:t>
      </w:r>
    </w:p>
    <w:p>
      <w:r>
        <w:rPr>
          <w:rFonts w:ascii="Consolas" w:hAnsi="Consolas"/>
          <w:sz w:val="18"/>
        </w:rPr>
        <w:t># 地图: http://localhost:5000/map</w:t>
      </w:r>
    </w:p>
    <w:p>
      <w:r>
        <w:rPr>
          <w:rFonts w:ascii="Consolas" w:hAnsi="Consolas"/>
          <w:sz w:val="18"/>
        </w:rPr>
        <w:t># 管理后台: http://localhost:5000/admin</w:t>
      </w:r>
    </w:p>
    <w:p>
      <w:r>
        <w:rPr>
          <w:rFonts w:ascii="Consolas" w:hAnsi="Consolas"/>
          <w:sz w:val="18"/>
        </w:rPr>
        <w:t># 可视化: http://localhost:5000/visualization</w:t>
      </w:r>
    </w:p>
    <w:p>
      <w:r>
        <w:t>---</w:t>
      </w:r>
    </w:p>
    <w:p>
      <w:r>
        <w:rPr>
          <w:i/>
          <w:color w:val="666666"/>
        </w:rPr>
        <w:t>本文档供你自己理解项目用，答辩时不需要全部说出来。重点掌握：整体架构、数据流、AI问答流程、数据库设计。老师问到哪个部分，你都能解释清楚就行。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